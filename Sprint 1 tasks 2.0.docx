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4182" w:rsidRDefault="00896044" w14:paraId="021E7C21" w14:textId="77777777">
      <w:pPr>
        <w:spacing w:before="1800"/>
        <w:jc w:val="center"/>
      </w:pPr>
      <w:r>
        <w:rPr>
          <w:b/>
          <w:color w:val="1E6B70"/>
          <w:sz w:val="30"/>
        </w:rPr>
        <w:t>SPRINT 1</w:t>
      </w:r>
    </w:p>
    <w:p w:rsidR="00B94182" w:rsidRDefault="00896044" w14:paraId="7CF56CED" w14:textId="77777777">
      <w:pPr>
        <w:pStyle w:val="Title"/>
        <w:jc w:val="center"/>
      </w:pPr>
      <w:r>
        <w:t>Sprint 1 tasks 2.0</w:t>
      </w:r>
    </w:p>
    <w:p w:rsidR="00B94182" w:rsidRDefault="00896044" w14:paraId="480009D8" w14:textId="77777777">
      <w:pPr>
        <w:jc w:val="center"/>
      </w:pPr>
      <w:r>
        <w:rPr>
          <w:b/>
          <w:sz w:val="30"/>
        </w:rPr>
        <w:t>Accessible Job Interview System</w:t>
      </w:r>
    </w:p>
    <w:p w:rsidR="00B94182" w:rsidRDefault="00896044" w14:paraId="271C85F3" w14:textId="77777777">
      <w:pPr>
        <w:spacing w:before="200"/>
        <w:jc w:val="center"/>
      </w:pPr>
      <w:r>
        <w:rPr>
          <w:b/>
        </w:rPr>
        <w:t>Team Savage 17</w:t>
      </w:r>
      <w:r>
        <w:rPr>
          <w:b/>
        </w:rPr>
        <w:br/>
      </w:r>
      <w:r>
        <w:t>University of North Texas Capstone</w:t>
      </w:r>
      <w:r>
        <w:br/>
      </w:r>
      <w:r>
        <w:t>Planning date: September 30, 2026</w:t>
      </w:r>
    </w:p>
    <w:p w:rsidR="00B94182" w:rsidRDefault="00B94182" w14:paraId="672A6659" w14:textId="77777777">
      <w:pPr>
        <w:spacing w:before="700"/>
      </w:pPr>
    </w:p>
    <w:tbl>
      <w:tblPr>
        <w:tblW w:w="0" w:type="auto"/>
        <w:jc w:val="center"/>
        <w:tblBorders>
          <w:top w:val="single" w:color="EAF2F8" w:sz="2" w:space="0"/>
          <w:left w:val="single" w:color="EAF2F8" w:sz="2" w:space="0"/>
          <w:bottom w:val="single" w:color="EAF2F8" w:sz="2" w:space="0"/>
          <w:right w:val="single" w:color="EAF2F8" w:sz="2" w:space="0"/>
          <w:insideH w:val="single" w:color="EAF2F8" w:sz="2" w:space="0"/>
          <w:insideV w:val="single" w:color="EAF2F8" w:sz="2" w:space="0"/>
        </w:tblBorders>
        <w:tblLook w:val="04A0" w:firstRow="1" w:lastRow="0" w:firstColumn="1" w:lastColumn="0" w:noHBand="0" w:noVBand="1"/>
      </w:tblPr>
      <w:tblGrid>
        <w:gridCol w:w="10160"/>
      </w:tblGrid>
      <w:tr w:rsidR="00B94182" w:rsidTr="1DC6CA37" w14:paraId="1A6013A0" w14:textId="77777777">
        <w:trPr>
          <w:jc w:val="center"/>
          <w:trHeight w:val="1260"/>
        </w:trPr>
        <w:tc>
          <w:tcPr>
            <w:tcW w:w="10166" w:type="dxa"/>
            <w:shd w:val="clear" w:color="auto" w:fill="EAF2F8"/>
            <w:tcMar>
              <w:top w:w="120" w:type="dxa"/>
              <w:left w:w="160" w:type="dxa"/>
              <w:bottom w:w="120" w:type="dxa"/>
              <w:right w:w="160" w:type="dxa"/>
            </w:tcMar>
          </w:tcPr>
          <w:p w:rsidR="00B94182" w:rsidRDefault="00896044" w14:paraId="02DCC822" w14:textId="77777777">
            <w:pPr>
              <w:spacing w:after="60"/>
            </w:pPr>
            <w:r>
              <w:rPr>
                <w:b/>
                <w:color w:val="17324D"/>
                <w:sz w:val="21"/>
              </w:rPr>
              <w:t>Sprint 1 planning purpose</w:t>
            </w:r>
          </w:p>
          <w:p w:rsidR="00B94182" w:rsidRDefault="00896044" w14:paraId="320E02E7" w14:textId="77777777">
            <w:pPr>
              <w:spacing w:after="0"/>
            </w:pPr>
            <w:r>
              <w:t>Define the Sprint 1 MVP, identify the first high-priority user stories, break those stories into assignable development tasks, and give every team member clear ownership while preserving cross-team collaboration.</w:t>
            </w:r>
          </w:p>
        </w:tc>
      </w:tr>
    </w:tbl>
    <w:p w:rsidR="00B94182" w:rsidRDefault="00896044" w14:paraId="0A37501D" w14:textId="77777777">
      <w:r>
        <w:br w:type="page"/>
      </w:r>
    </w:p>
    <w:p w:rsidR="00B94182" w:rsidRDefault="00896044" w14:paraId="178B1EC6" w14:textId="77777777">
      <w:pPr>
        <w:pStyle w:val="Heading1"/>
      </w:pPr>
      <w:r>
        <w:t>1. What Sprint 1 Is Supposed to Accomplish</w:t>
      </w:r>
    </w:p>
    <w:p w:rsidR="00B94182" w:rsidRDefault="00896044" w14:paraId="1D53F79B" w14:textId="77777777">
      <w:r>
        <w:rPr>
          <w:b/>
        </w:rPr>
        <w:t xml:space="preserve">Sprint 1 should deliver a working vertical slice of the core interview experience. </w:t>
      </w:r>
      <w:r>
        <w:t>A user should be able to configure a technical mock interview, receive technical questions, type and submit answers, have the session and responses saved, and receive a rule-based score and feedback when the interview ends.</w:t>
      </w:r>
    </w:p>
    <w:tbl>
      <w:tblPr>
        <w:tblW w:w="0" w:type="auto"/>
        <w:jc w:val="center"/>
        <w:tblBorders>
          <w:top w:val="single" w:color="DDEFF0" w:sz="2" w:space="0"/>
          <w:left w:val="single" w:color="DDEFF0" w:sz="2" w:space="0"/>
          <w:bottom w:val="single" w:color="DDEFF0" w:sz="2" w:space="0"/>
          <w:right w:val="single" w:color="DDEFF0" w:sz="2" w:space="0"/>
          <w:insideH w:val="single" w:color="DDEFF0" w:sz="2" w:space="0"/>
          <w:insideV w:val="single" w:color="DDEFF0" w:sz="2" w:space="0"/>
        </w:tblBorders>
        <w:tblLook w:val="04A0" w:firstRow="1" w:lastRow="0" w:firstColumn="1" w:lastColumn="0" w:noHBand="0" w:noVBand="1"/>
      </w:tblPr>
      <w:tblGrid>
        <w:gridCol w:w="10160"/>
      </w:tblGrid>
      <w:tr w:rsidR="00B94182" w14:paraId="53E025DE" w14:textId="77777777">
        <w:trPr>
          <w:jc w:val="center"/>
        </w:trPr>
        <w:tc>
          <w:tcPr>
            <w:tcW w:w="10166" w:type="dxa"/>
            <w:shd w:val="clear" w:color="auto" w:fill="DDEFF0"/>
            <w:tcMar>
              <w:top w:w="120" w:type="dxa"/>
              <w:left w:w="160" w:type="dxa"/>
              <w:bottom w:w="120" w:type="dxa"/>
              <w:right w:w="160" w:type="dxa"/>
            </w:tcMar>
          </w:tcPr>
          <w:p w:rsidR="00B94182" w:rsidRDefault="00896044" w14:paraId="5FEC8E8B" w14:textId="77777777">
            <w:pPr>
              <w:spacing w:after="60"/>
            </w:pPr>
            <w:r>
              <w:rPr>
                <w:b/>
                <w:color w:val="17324D"/>
                <w:sz w:val="21"/>
              </w:rPr>
              <w:t>Sprint 1 demo target</w:t>
            </w:r>
          </w:p>
          <w:p w:rsidR="00B94182" w:rsidRDefault="00896044" w14:paraId="54020D64" w14:textId="77777777">
            <w:pPr>
              <w:spacing w:after="0"/>
            </w:pPr>
            <w:r>
              <w:t>Start interview -&gt; configure technical session -&gt; receive one question at a time -&gt; submit text answers -&gt; persist session/responses -&gt; keyword evaluation -&gt; final score and feedback -&gt; retry or start a new session.</w:t>
            </w:r>
          </w:p>
        </w:tc>
      </w:tr>
    </w:tbl>
    <w:p w:rsidR="00B94182" w:rsidRDefault="00896044" w14:paraId="3B9BD9FD" w14:textId="77777777">
      <w:pPr>
        <w:pStyle w:val="Heading2"/>
      </w:pPr>
      <w:r>
        <w:t>Sprint 1 scope that should be completed</w:t>
      </w:r>
    </w:p>
    <w:p w:rsidR="00B94182" w:rsidRDefault="00896044" w14:paraId="698634AA" w14:textId="77777777">
      <w:pPr>
        <w:pStyle w:val="ListBullet"/>
        <w:spacing w:after="50"/>
      </w:pPr>
      <w:r>
        <w:t>Technical interviews only for the Sprint 1 interview flow.</w:t>
      </w:r>
    </w:p>
    <w:p w:rsidR="00B94182" w:rsidRDefault="00896044" w14:paraId="0CE76925" w14:textId="77777777">
      <w:pPr>
        <w:pStyle w:val="ListBullet"/>
        <w:spacing w:after="50"/>
      </w:pPr>
      <w:r>
        <w:t>Text-only answers; voice input is deferred to a later sprint.</w:t>
      </w:r>
    </w:p>
    <w:p w:rsidR="00B94182" w:rsidRDefault="00896044" w14:paraId="1330E25A" w14:textId="77777777">
      <w:pPr>
        <w:pStyle w:val="ListBullet"/>
        <w:spacing w:after="50"/>
      </w:pPr>
      <w:r>
        <w:t>A 50-question technical question library stored in PostgreSQL.</w:t>
      </w:r>
    </w:p>
    <w:p w:rsidR="00B94182" w:rsidRDefault="00896044" w14:paraId="4C1A5AED" w14:textId="77777777">
      <w:pPr>
        <w:pStyle w:val="ListBullet"/>
        <w:spacing w:after="50"/>
      </w:pPr>
      <w:r>
        <w:t>Interview setup that includes job title, supported difficulty, and a 15/30/45-minute timer.</w:t>
      </w:r>
    </w:p>
    <w:p w:rsidR="00B94182" w:rsidRDefault="00896044" w14:paraId="5F7D3339" w14:textId="77777777">
      <w:pPr>
        <w:pStyle w:val="ListBullet"/>
        <w:spacing w:after="50"/>
      </w:pPr>
      <w:r>
        <w:t>Questions displayed one at a time with a visible progress indicator.</w:t>
      </w:r>
    </w:p>
    <w:p w:rsidR="00B94182" w:rsidRDefault="00896044" w14:paraId="1F1D6BAD" w14:textId="77777777">
      <w:pPr>
        <w:pStyle w:val="ListBullet"/>
        <w:spacing w:after="50"/>
      </w:pPr>
      <w:r>
        <w:t>Rule-based keyword matching for answer evaluation.</w:t>
      </w:r>
    </w:p>
    <w:p w:rsidR="00B94182" w:rsidRDefault="00896044" w14:paraId="45314446" w14:textId="77777777">
      <w:pPr>
        <w:pStyle w:val="ListBullet"/>
        <w:spacing w:after="50"/>
      </w:pPr>
      <w:r>
        <w:t>A running correct count may be shown during the interview; full scoring is shown after the interview ends.</w:t>
      </w:r>
    </w:p>
    <w:p w:rsidR="00B94182" w:rsidRDefault="00896044" w14:paraId="50F885A5" w14:textId="77777777">
      <w:pPr>
        <w:pStyle w:val="ListBullet"/>
        <w:spacing w:after="50"/>
      </w:pPr>
      <w:r>
        <w:t>Final results include an overall score and feedback for individual answers.</w:t>
      </w:r>
    </w:p>
    <w:p w:rsidR="00B94182" w:rsidRDefault="00896044" w14:paraId="5E355076" w14:textId="77777777">
      <w:pPr>
        <w:pStyle w:val="ListBullet"/>
        <w:spacing w:after="50"/>
      </w:pPr>
      <w:r>
        <w:t>Interview sessions and responses persist in Supabase/PostgreSQL.</w:t>
      </w:r>
    </w:p>
    <w:p w:rsidR="00B94182" w:rsidRDefault="00896044" w14:paraId="6C410344" w14:textId="77777777">
      <w:pPr>
        <w:pStyle w:val="ListBullet"/>
        <w:spacing w:after="50"/>
      </w:pPr>
      <w:r>
        <w:t>The application is deployable through Render and validated through automated/manual QA.</w:t>
      </w:r>
    </w:p>
    <w:p w:rsidR="00B94182" w:rsidRDefault="00896044" w14:paraId="0B80735F" w14:textId="77777777">
      <w:pPr>
        <w:pStyle w:val="Heading2"/>
      </w:pPr>
      <w:r>
        <w:t>Confirmed Sprint 1 technology stack</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3383"/>
        <w:gridCol w:w="3383"/>
        <w:gridCol w:w="3384"/>
      </w:tblGrid>
      <w:tr w:rsidR="00B94182" w14:paraId="35761BAF" w14:textId="77777777">
        <w:trPr>
          <w:cantSplit/>
          <w:tblHeader/>
          <w:jc w:val="center"/>
        </w:trPr>
        <w:tc>
          <w:tcPr>
            <w:tcW w:w="3389" w:type="dxa"/>
            <w:shd w:val="clear" w:color="auto" w:fill="17324D"/>
            <w:tcMar>
              <w:top w:w="80" w:type="dxa"/>
              <w:left w:w="90" w:type="dxa"/>
              <w:bottom w:w="80" w:type="dxa"/>
              <w:right w:w="90" w:type="dxa"/>
            </w:tcMar>
          </w:tcPr>
          <w:p w:rsidR="00B94182" w:rsidRDefault="00896044" w14:paraId="19EA582F" w14:textId="77777777">
            <w:pPr>
              <w:spacing w:after="40"/>
            </w:pPr>
            <w:r>
              <w:rPr>
                <w:b/>
                <w:color w:val="FFFFFF"/>
                <w:sz w:val="18"/>
              </w:rPr>
              <w:t>Layer</w:t>
            </w:r>
          </w:p>
        </w:tc>
        <w:tc>
          <w:tcPr>
            <w:tcW w:w="3389" w:type="dxa"/>
            <w:shd w:val="clear" w:color="auto" w:fill="17324D"/>
            <w:tcMar>
              <w:top w:w="80" w:type="dxa"/>
              <w:left w:w="90" w:type="dxa"/>
              <w:bottom w:w="80" w:type="dxa"/>
              <w:right w:w="90" w:type="dxa"/>
            </w:tcMar>
          </w:tcPr>
          <w:p w:rsidR="00B94182" w:rsidRDefault="00896044" w14:paraId="56EC3E7D" w14:textId="77777777">
            <w:pPr>
              <w:spacing w:after="40"/>
            </w:pPr>
            <w:r>
              <w:rPr>
                <w:b/>
                <w:color w:val="FFFFFF"/>
                <w:sz w:val="18"/>
              </w:rPr>
              <w:t>Technology</w:t>
            </w:r>
          </w:p>
        </w:tc>
        <w:tc>
          <w:tcPr>
            <w:tcW w:w="3389" w:type="dxa"/>
            <w:shd w:val="clear" w:color="auto" w:fill="17324D"/>
            <w:tcMar>
              <w:top w:w="80" w:type="dxa"/>
              <w:left w:w="90" w:type="dxa"/>
              <w:bottom w:w="80" w:type="dxa"/>
              <w:right w:w="90" w:type="dxa"/>
            </w:tcMar>
          </w:tcPr>
          <w:p w:rsidR="00B94182" w:rsidRDefault="00896044" w14:paraId="61559306" w14:textId="77777777">
            <w:pPr>
              <w:spacing w:after="40"/>
            </w:pPr>
            <w:r>
              <w:rPr>
                <w:b/>
                <w:color w:val="FFFFFF"/>
                <w:sz w:val="18"/>
              </w:rPr>
              <w:t>Sprint 1 use</w:t>
            </w:r>
          </w:p>
        </w:tc>
      </w:tr>
      <w:tr w:rsidR="00B94182" w14:paraId="4A71DC8B" w14:textId="77777777">
        <w:trPr>
          <w:cantSplit/>
          <w:jc w:val="center"/>
        </w:trPr>
        <w:tc>
          <w:tcPr>
            <w:tcW w:w="3389" w:type="dxa"/>
            <w:tcMar>
              <w:top w:w="80" w:type="dxa"/>
              <w:left w:w="90" w:type="dxa"/>
              <w:bottom w:w="80" w:type="dxa"/>
              <w:right w:w="90" w:type="dxa"/>
            </w:tcMar>
          </w:tcPr>
          <w:p w:rsidR="00B94182" w:rsidRDefault="00896044" w14:paraId="55DE29CB" w14:textId="77777777">
            <w:pPr>
              <w:spacing w:after="40"/>
            </w:pPr>
            <w:r>
              <w:rPr>
                <w:b/>
                <w:sz w:val="18"/>
              </w:rPr>
              <w:t>Front end</w:t>
            </w:r>
          </w:p>
        </w:tc>
        <w:tc>
          <w:tcPr>
            <w:tcW w:w="3389" w:type="dxa"/>
            <w:tcMar>
              <w:top w:w="80" w:type="dxa"/>
              <w:left w:w="90" w:type="dxa"/>
              <w:bottom w:w="80" w:type="dxa"/>
              <w:right w:w="90" w:type="dxa"/>
            </w:tcMar>
          </w:tcPr>
          <w:p w:rsidR="00B94182" w:rsidRDefault="00896044" w14:paraId="40F05E28" w14:textId="77777777">
            <w:pPr>
              <w:spacing w:after="40"/>
            </w:pPr>
            <w:r>
              <w:rPr>
                <w:sz w:val="18"/>
              </w:rPr>
              <w:t>Next.js</w:t>
            </w:r>
          </w:p>
        </w:tc>
        <w:tc>
          <w:tcPr>
            <w:tcW w:w="3389" w:type="dxa"/>
            <w:tcMar>
              <w:top w:w="80" w:type="dxa"/>
              <w:left w:w="90" w:type="dxa"/>
              <w:bottom w:w="80" w:type="dxa"/>
              <w:right w:w="90" w:type="dxa"/>
            </w:tcMar>
          </w:tcPr>
          <w:p w:rsidR="00B94182" w:rsidRDefault="00896044" w14:paraId="260BB0EB" w14:textId="77777777">
            <w:pPr>
              <w:spacing w:after="40"/>
            </w:pPr>
            <w:r>
              <w:rPr>
                <w:sz w:val="18"/>
              </w:rPr>
              <w:t>Interview setup, question/answer flow, results and accessible UI</w:t>
            </w:r>
          </w:p>
        </w:tc>
      </w:tr>
      <w:tr w:rsidR="00B94182" w14:paraId="21CC1EBE" w14:textId="77777777">
        <w:trPr>
          <w:cantSplit/>
          <w:jc w:val="center"/>
        </w:trPr>
        <w:tc>
          <w:tcPr>
            <w:tcW w:w="3389" w:type="dxa"/>
            <w:shd w:val="clear" w:color="auto" w:fill="F8FAFB"/>
            <w:tcMar>
              <w:top w:w="80" w:type="dxa"/>
              <w:left w:w="90" w:type="dxa"/>
              <w:bottom w:w="80" w:type="dxa"/>
              <w:right w:w="90" w:type="dxa"/>
            </w:tcMar>
          </w:tcPr>
          <w:p w:rsidR="00B94182" w:rsidRDefault="00896044" w14:paraId="403A7C4B" w14:textId="77777777">
            <w:pPr>
              <w:spacing w:after="40"/>
            </w:pPr>
            <w:r>
              <w:rPr>
                <w:b/>
                <w:sz w:val="18"/>
              </w:rPr>
              <w:t>Back end</w:t>
            </w:r>
          </w:p>
        </w:tc>
        <w:tc>
          <w:tcPr>
            <w:tcW w:w="3389" w:type="dxa"/>
            <w:shd w:val="clear" w:color="auto" w:fill="F8FAFB"/>
            <w:tcMar>
              <w:top w:w="80" w:type="dxa"/>
              <w:left w:w="90" w:type="dxa"/>
              <w:bottom w:w="80" w:type="dxa"/>
              <w:right w:w="90" w:type="dxa"/>
            </w:tcMar>
          </w:tcPr>
          <w:p w:rsidR="00B94182" w:rsidRDefault="00896044" w14:paraId="1D1F87D5" w14:textId="77777777">
            <w:pPr>
              <w:spacing w:after="40"/>
            </w:pPr>
            <w:r>
              <w:rPr>
                <w:sz w:val="18"/>
              </w:rPr>
              <w:t>FastAPI (Python)</w:t>
            </w:r>
          </w:p>
        </w:tc>
        <w:tc>
          <w:tcPr>
            <w:tcW w:w="3389" w:type="dxa"/>
            <w:shd w:val="clear" w:color="auto" w:fill="F8FAFB"/>
            <w:tcMar>
              <w:top w:w="80" w:type="dxa"/>
              <w:left w:w="90" w:type="dxa"/>
              <w:bottom w:w="80" w:type="dxa"/>
              <w:right w:w="90" w:type="dxa"/>
            </w:tcMar>
          </w:tcPr>
          <w:p w:rsidR="00B94182" w:rsidRDefault="00896044" w14:paraId="0EA90CBD" w14:textId="77777777">
            <w:pPr>
              <w:spacing w:after="40"/>
            </w:pPr>
            <w:r>
              <w:rPr>
                <w:sz w:val="18"/>
              </w:rPr>
              <w:t>Session logic, API endpoints, question retrieval, scoring/feedback services</w:t>
            </w:r>
          </w:p>
        </w:tc>
      </w:tr>
      <w:tr w:rsidR="00B94182" w14:paraId="7567062B" w14:textId="77777777">
        <w:trPr>
          <w:cantSplit/>
          <w:jc w:val="center"/>
        </w:trPr>
        <w:tc>
          <w:tcPr>
            <w:tcW w:w="3389" w:type="dxa"/>
            <w:tcMar>
              <w:top w:w="80" w:type="dxa"/>
              <w:left w:w="90" w:type="dxa"/>
              <w:bottom w:w="80" w:type="dxa"/>
              <w:right w:w="90" w:type="dxa"/>
            </w:tcMar>
          </w:tcPr>
          <w:p w:rsidR="00B94182" w:rsidRDefault="00896044" w14:paraId="7378BACB" w14:textId="77777777">
            <w:pPr>
              <w:spacing w:after="40"/>
            </w:pPr>
            <w:r>
              <w:rPr>
                <w:b/>
                <w:sz w:val="18"/>
              </w:rPr>
              <w:t>Database / data platform</w:t>
            </w:r>
          </w:p>
        </w:tc>
        <w:tc>
          <w:tcPr>
            <w:tcW w:w="3389" w:type="dxa"/>
            <w:tcMar>
              <w:top w:w="80" w:type="dxa"/>
              <w:left w:w="90" w:type="dxa"/>
              <w:bottom w:w="80" w:type="dxa"/>
              <w:right w:w="90" w:type="dxa"/>
            </w:tcMar>
          </w:tcPr>
          <w:p w:rsidR="00B94182" w:rsidRDefault="00896044" w14:paraId="69C5A3D3" w14:textId="77777777">
            <w:pPr>
              <w:spacing w:after="40"/>
            </w:pPr>
            <w:r>
              <w:rPr>
                <w:sz w:val="18"/>
              </w:rPr>
              <w:t>Supabase + PostgreSQL</w:t>
            </w:r>
          </w:p>
        </w:tc>
        <w:tc>
          <w:tcPr>
            <w:tcW w:w="3389" w:type="dxa"/>
            <w:tcMar>
              <w:top w:w="80" w:type="dxa"/>
              <w:left w:w="90" w:type="dxa"/>
              <w:bottom w:w="80" w:type="dxa"/>
              <w:right w:w="90" w:type="dxa"/>
            </w:tcMar>
          </w:tcPr>
          <w:p w:rsidR="00B94182" w:rsidRDefault="00896044" w14:paraId="39518356" w14:textId="77777777">
            <w:pPr>
              <w:spacing w:after="40"/>
            </w:pPr>
            <w:r>
              <w:rPr>
                <w:sz w:val="18"/>
              </w:rPr>
              <w:t>Questions, sessions, responses, feedback and user-linked data</w:t>
            </w:r>
          </w:p>
        </w:tc>
      </w:tr>
      <w:tr w:rsidR="00B94182" w14:paraId="5E0D7DD8" w14:textId="77777777">
        <w:trPr>
          <w:cantSplit/>
          <w:jc w:val="center"/>
        </w:trPr>
        <w:tc>
          <w:tcPr>
            <w:tcW w:w="3389" w:type="dxa"/>
            <w:shd w:val="clear" w:color="auto" w:fill="F8FAFB"/>
            <w:tcMar>
              <w:top w:w="80" w:type="dxa"/>
              <w:left w:w="90" w:type="dxa"/>
              <w:bottom w:w="80" w:type="dxa"/>
              <w:right w:w="90" w:type="dxa"/>
            </w:tcMar>
          </w:tcPr>
          <w:p w:rsidR="00B94182" w:rsidRDefault="00896044" w14:paraId="69ED24DE" w14:textId="77777777">
            <w:pPr>
              <w:spacing w:after="40"/>
            </w:pPr>
            <w:r>
              <w:rPr>
                <w:b/>
                <w:sz w:val="18"/>
              </w:rPr>
              <w:t>Hosting</w:t>
            </w:r>
          </w:p>
        </w:tc>
        <w:tc>
          <w:tcPr>
            <w:tcW w:w="3389" w:type="dxa"/>
            <w:shd w:val="clear" w:color="auto" w:fill="F8FAFB"/>
            <w:tcMar>
              <w:top w:w="80" w:type="dxa"/>
              <w:left w:w="90" w:type="dxa"/>
              <w:bottom w:w="80" w:type="dxa"/>
              <w:right w:w="90" w:type="dxa"/>
            </w:tcMar>
          </w:tcPr>
          <w:p w:rsidR="00B94182" w:rsidRDefault="00896044" w14:paraId="63BEA90C" w14:textId="77777777">
            <w:pPr>
              <w:spacing w:after="40"/>
            </w:pPr>
            <w:r>
              <w:rPr>
                <w:sz w:val="18"/>
              </w:rPr>
              <w:t>Render</w:t>
            </w:r>
          </w:p>
        </w:tc>
        <w:tc>
          <w:tcPr>
            <w:tcW w:w="3389" w:type="dxa"/>
            <w:shd w:val="clear" w:color="auto" w:fill="F8FAFB"/>
            <w:tcMar>
              <w:top w:w="80" w:type="dxa"/>
              <w:left w:w="90" w:type="dxa"/>
              <w:bottom w:w="80" w:type="dxa"/>
              <w:right w:w="90" w:type="dxa"/>
            </w:tcMar>
          </w:tcPr>
          <w:p w:rsidR="00B94182" w:rsidRDefault="00896044" w14:paraId="2B4C26EC" w14:textId="77777777">
            <w:pPr>
              <w:spacing w:after="40"/>
            </w:pPr>
            <w:r>
              <w:rPr>
                <w:sz w:val="18"/>
              </w:rPr>
              <w:t>Deploy the Next.js/FastAPI application and staging/demo environment</w:t>
            </w:r>
          </w:p>
        </w:tc>
      </w:tr>
      <w:tr w:rsidR="00B94182" w14:paraId="3BE58F43" w14:textId="77777777">
        <w:trPr>
          <w:cantSplit/>
          <w:jc w:val="center"/>
        </w:trPr>
        <w:tc>
          <w:tcPr>
            <w:tcW w:w="3389" w:type="dxa"/>
            <w:tcMar>
              <w:top w:w="80" w:type="dxa"/>
              <w:left w:w="90" w:type="dxa"/>
              <w:bottom w:w="80" w:type="dxa"/>
              <w:right w:w="90" w:type="dxa"/>
            </w:tcMar>
          </w:tcPr>
          <w:p w:rsidR="00B94182" w:rsidRDefault="00896044" w14:paraId="5983304D" w14:textId="77777777">
            <w:pPr>
              <w:spacing w:after="40"/>
            </w:pPr>
            <w:r>
              <w:rPr>
                <w:b/>
                <w:sz w:val="18"/>
              </w:rPr>
              <w:t>Testing</w:t>
            </w:r>
          </w:p>
        </w:tc>
        <w:tc>
          <w:tcPr>
            <w:tcW w:w="3389" w:type="dxa"/>
            <w:tcMar>
              <w:top w:w="80" w:type="dxa"/>
              <w:left w:w="90" w:type="dxa"/>
              <w:bottom w:w="80" w:type="dxa"/>
              <w:right w:w="90" w:type="dxa"/>
            </w:tcMar>
          </w:tcPr>
          <w:p w:rsidR="00B94182" w:rsidRDefault="00896044" w14:paraId="4CE4C706" w14:textId="77777777">
            <w:pPr>
              <w:spacing w:after="40"/>
            </w:pPr>
            <w:r>
              <w:rPr>
                <w:sz w:val="18"/>
              </w:rPr>
              <w:t>Pytest + FastAPI TestClient + Playwright</w:t>
            </w:r>
          </w:p>
        </w:tc>
        <w:tc>
          <w:tcPr>
            <w:tcW w:w="3389" w:type="dxa"/>
            <w:tcMar>
              <w:top w:w="80" w:type="dxa"/>
              <w:left w:w="90" w:type="dxa"/>
              <w:bottom w:w="80" w:type="dxa"/>
              <w:right w:w="90" w:type="dxa"/>
            </w:tcMar>
          </w:tcPr>
          <w:p w:rsidR="00B94182" w:rsidRDefault="00896044" w14:paraId="70478DEA" w14:textId="77777777">
            <w:pPr>
              <w:spacing w:after="40"/>
            </w:pPr>
            <w:r>
              <w:rPr>
                <w:sz w:val="18"/>
              </w:rPr>
              <w:t>Unit, integration, API and end-to-end coverage</w:t>
            </w:r>
          </w:p>
        </w:tc>
      </w:tr>
      <w:tr w:rsidR="00B94182" w14:paraId="248E7D1C" w14:textId="77777777">
        <w:trPr>
          <w:cantSplit/>
          <w:jc w:val="center"/>
        </w:trPr>
        <w:tc>
          <w:tcPr>
            <w:tcW w:w="3389" w:type="dxa"/>
            <w:shd w:val="clear" w:color="auto" w:fill="F8FAFB"/>
            <w:tcMar>
              <w:top w:w="80" w:type="dxa"/>
              <w:left w:w="90" w:type="dxa"/>
              <w:bottom w:w="80" w:type="dxa"/>
              <w:right w:w="90" w:type="dxa"/>
            </w:tcMar>
          </w:tcPr>
          <w:p w:rsidR="00B94182" w:rsidRDefault="00896044" w14:paraId="30761435" w14:textId="77777777">
            <w:pPr>
              <w:spacing w:after="40"/>
            </w:pPr>
            <w:r>
              <w:rPr>
                <w:b/>
                <w:sz w:val="18"/>
              </w:rPr>
              <w:t>CI / version control</w:t>
            </w:r>
          </w:p>
        </w:tc>
        <w:tc>
          <w:tcPr>
            <w:tcW w:w="3389" w:type="dxa"/>
            <w:shd w:val="clear" w:color="auto" w:fill="F8FAFB"/>
            <w:tcMar>
              <w:top w:w="80" w:type="dxa"/>
              <w:left w:w="90" w:type="dxa"/>
              <w:bottom w:w="80" w:type="dxa"/>
              <w:right w:w="90" w:type="dxa"/>
            </w:tcMar>
          </w:tcPr>
          <w:p w:rsidR="00B94182" w:rsidRDefault="00896044" w14:paraId="45655EF3" w14:textId="77777777">
            <w:pPr>
              <w:spacing w:after="40"/>
            </w:pPr>
            <w:r>
              <w:rPr>
                <w:sz w:val="18"/>
              </w:rPr>
              <w:t>GitHub + GitHub Actions</w:t>
            </w:r>
          </w:p>
        </w:tc>
        <w:tc>
          <w:tcPr>
            <w:tcW w:w="3389" w:type="dxa"/>
            <w:shd w:val="clear" w:color="auto" w:fill="F8FAFB"/>
            <w:tcMar>
              <w:top w:w="80" w:type="dxa"/>
              <w:left w:w="90" w:type="dxa"/>
              <w:bottom w:w="80" w:type="dxa"/>
              <w:right w:w="90" w:type="dxa"/>
            </w:tcMar>
          </w:tcPr>
          <w:p w:rsidR="00B94182" w:rsidRDefault="00896044" w14:paraId="3B708A94" w14:textId="77777777">
            <w:pPr>
              <w:spacing w:after="40"/>
            </w:pPr>
            <w:r>
              <w:rPr>
                <w:sz w:val="18"/>
              </w:rPr>
              <w:t>Feature branches, pull requests and automated checks</w:t>
            </w:r>
          </w:p>
        </w:tc>
      </w:tr>
    </w:tbl>
    <w:p w:rsidR="00B94182" w:rsidRDefault="00896044" w14:paraId="6A8FC94F" w14:textId="77777777">
      <w:pPr>
        <w:pStyle w:val="Heading2"/>
      </w:pPr>
      <w:r>
        <w:t>Explicitly not part of the first Sprint 1 implementation</w:t>
      </w:r>
    </w:p>
    <w:p w:rsidR="00B94182" w:rsidRDefault="00896044" w14:paraId="22F93AE8" w14:textId="77777777">
      <w:pPr>
        <w:pStyle w:val="ListBullet"/>
        <w:spacing w:after="50"/>
      </w:pPr>
      <w:r>
        <w:t>Behavioral interview track.</w:t>
      </w:r>
    </w:p>
    <w:p w:rsidR="00B94182" w:rsidRDefault="00896044" w14:paraId="41F6C375" w14:textId="77777777">
      <w:pPr>
        <w:pStyle w:val="ListBullet"/>
        <w:spacing w:after="50"/>
      </w:pPr>
      <w:r>
        <w:t>AI/NLP answer evaluator replacing the keyword evaluator.</w:t>
      </w:r>
    </w:p>
    <w:p w:rsidR="00B94182" w:rsidRDefault="00896044" w14:paraId="1D66ECDD" w14:textId="77777777">
      <w:pPr>
        <w:pStyle w:val="ListBullet"/>
        <w:spacing w:after="50"/>
      </w:pPr>
      <w:r>
        <w:t>Voice answer input.</w:t>
      </w:r>
    </w:p>
    <w:p w:rsidR="00B94182" w:rsidRDefault="00896044" w14:paraId="211AB1C3" w14:textId="77777777">
      <w:pPr>
        <w:pStyle w:val="ListBullet"/>
        <w:spacing w:after="50"/>
      </w:pPr>
      <w:r>
        <w:t>Pause/resume controls.</w:t>
      </w:r>
    </w:p>
    <w:p w:rsidR="00B94182" w:rsidRDefault="00896044" w14:paraId="31029A57" w14:textId="77777777">
      <w:pPr>
        <w:pStyle w:val="ListBullet"/>
        <w:spacing w:after="50"/>
      </w:pPr>
      <w:r>
        <w:t>Live, continuously updating score beyond the simple running correct count.</w:t>
      </w:r>
    </w:p>
    <w:p w:rsidR="00B94182" w:rsidRDefault="00896044" w14:paraId="47CE1F31" w14:textId="77777777">
      <w:pPr>
        <w:pStyle w:val="ListBullet"/>
        <w:spacing w:after="50"/>
      </w:pPr>
      <w:r>
        <w:t>Lesson plans and the broader learning module.</w:t>
      </w:r>
    </w:p>
    <w:p w:rsidR="00B94182" w:rsidRDefault="00896044" w14:paraId="663B5047" w14:textId="77777777">
      <w:r>
        <w:rPr>
          <w:b/>
        </w:rPr>
        <w:t xml:space="preserve">Authentication prerequisite: </w:t>
      </w:r>
      <w:r>
        <w:t>The current design already shows a Log In / Create Account build. If that screen is only visual and is not yet connected to working authentication/session identity, Authentication Integration should be promoted to Priority 1 immediately because saved interview data must be associated with a user.</w:t>
      </w:r>
    </w:p>
    <w:p w:rsidR="00B94182" w:rsidRDefault="00896044" w14:paraId="5DEAA77D" w14:textId="77777777">
      <w:pPr>
        <w:pStyle w:val="Heading1"/>
      </w:pPr>
      <w:r>
        <w:t>2. Why These User Stories Come First</w:t>
      </w:r>
    </w:p>
    <w:p w:rsidR="00B94182" w:rsidRDefault="00896044" w14:paraId="27D2BC1D" w14:textId="77777777">
      <w:r>
        <w:t>The first five stories are intentionally ordered around one complete user journey instead of separate disconnected features. Together they validate the core architecture and produce something that can be demonstrated, tested, and improved at the end of the sprint.</w:t>
      </w:r>
    </w:p>
    <w:p w:rsidR="00B94182" w:rsidRDefault="00896044" w14:paraId="1B7DFA05" w14:textId="77777777">
      <w:pPr>
        <w:pStyle w:val="ListBullet"/>
      </w:pPr>
      <w:r>
        <w:rPr>
          <w:b/>
        </w:rPr>
        <w:t xml:space="preserve">They form a complete vertical slice. </w:t>
      </w:r>
      <w:r>
        <w:t>The sprint can demonstrate a real start-to-finish interview instead of several partial pages.</w:t>
      </w:r>
    </w:p>
    <w:p w:rsidR="00B94182" w:rsidRDefault="00896044" w14:paraId="0EA7D5DF" w14:textId="77777777">
      <w:pPr>
        <w:pStyle w:val="ListBullet"/>
      </w:pPr>
      <w:r>
        <w:rPr>
          <w:b/>
        </w:rPr>
        <w:t xml:space="preserve">They have clear dependencies. </w:t>
      </w:r>
      <w:r>
        <w:t>Configuration provides context for questions; questions are needed before answers; answers must be stored before scoring and feedback are useful.</w:t>
      </w:r>
    </w:p>
    <w:p w:rsidR="00B94182" w:rsidRDefault="00896044" w14:paraId="3BD0BCD5" w14:textId="77777777">
      <w:pPr>
        <w:pStyle w:val="ListBullet"/>
      </w:pPr>
      <w:r>
        <w:rPr>
          <w:b/>
        </w:rPr>
        <w:t xml:space="preserve">They validate every major layer. </w:t>
      </w:r>
      <w:r>
        <w:t>The stories exercise Next.js, FastAPI, PostgreSQL/Supabase, deployment, and testing instead of postponing integration risk.</w:t>
      </w:r>
    </w:p>
    <w:p w:rsidR="00B94182" w:rsidRDefault="00896044" w14:paraId="68EDD63E" w14:textId="77777777">
      <w:pPr>
        <w:pStyle w:val="ListBullet"/>
      </w:pPr>
      <w:r>
        <w:rPr>
          <w:b/>
        </w:rPr>
        <w:t xml:space="preserve">They match the Sprint 1 design scope. </w:t>
      </w:r>
      <w:r>
        <w:t>Technical text interviews, the 50-question library, keyword evaluation, and post-interview results are the core Sprint 1 behaviors.</w:t>
      </w:r>
    </w:p>
    <w:p w:rsidR="00B94182" w:rsidRDefault="00896044" w14:paraId="7FF3315A" w14:textId="77777777">
      <w:pPr>
        <w:pStyle w:val="ListBullet"/>
      </w:pPr>
      <w:r>
        <w:rPr>
          <w:b/>
        </w:rPr>
        <w:t xml:space="preserve">They keep advanced work from blocking the MVP. </w:t>
      </w:r>
      <w:r>
        <w:t>AI evaluation, voice, behavioral interviews and other enhancements can be added after the core interview loop works reliably.</w:t>
      </w:r>
    </w:p>
    <w:p w:rsidR="00B94182" w:rsidRDefault="00896044" w14:paraId="3C12CED6" w14:textId="77777777">
      <w:pPr>
        <w:pStyle w:val="Heading2"/>
      </w:pPr>
      <w:r>
        <w:t>Priority 1 story order</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2536"/>
        <w:gridCol w:w="2539"/>
        <w:gridCol w:w="2537"/>
        <w:gridCol w:w="2538"/>
      </w:tblGrid>
      <w:tr w:rsidR="00B94182" w14:paraId="471933AB" w14:textId="77777777">
        <w:trPr>
          <w:cantSplit/>
          <w:tblHeader/>
          <w:jc w:val="center"/>
        </w:trPr>
        <w:tc>
          <w:tcPr>
            <w:tcW w:w="2541" w:type="dxa"/>
            <w:shd w:val="clear" w:color="auto" w:fill="17324D"/>
            <w:tcMar>
              <w:top w:w="80" w:type="dxa"/>
              <w:left w:w="90" w:type="dxa"/>
              <w:bottom w:w="80" w:type="dxa"/>
              <w:right w:w="90" w:type="dxa"/>
            </w:tcMar>
          </w:tcPr>
          <w:p w:rsidR="00B94182" w:rsidRDefault="00896044" w14:paraId="5D45A338" w14:textId="77777777">
            <w:pPr>
              <w:spacing w:after="40"/>
            </w:pPr>
            <w:r>
              <w:rPr>
                <w:b/>
                <w:color w:val="FFFFFF"/>
                <w:sz w:val="17"/>
              </w:rPr>
              <w:t>Order</w:t>
            </w:r>
          </w:p>
        </w:tc>
        <w:tc>
          <w:tcPr>
            <w:tcW w:w="2541" w:type="dxa"/>
            <w:shd w:val="clear" w:color="auto" w:fill="17324D"/>
            <w:tcMar>
              <w:top w:w="80" w:type="dxa"/>
              <w:left w:w="90" w:type="dxa"/>
              <w:bottom w:w="80" w:type="dxa"/>
              <w:right w:w="90" w:type="dxa"/>
            </w:tcMar>
          </w:tcPr>
          <w:p w:rsidR="00B94182" w:rsidRDefault="00896044" w14:paraId="320E9197" w14:textId="77777777">
            <w:pPr>
              <w:spacing w:after="40"/>
            </w:pPr>
            <w:r>
              <w:rPr>
                <w:b/>
                <w:color w:val="FFFFFF"/>
                <w:sz w:val="17"/>
              </w:rPr>
              <w:t>User story</w:t>
            </w:r>
          </w:p>
        </w:tc>
        <w:tc>
          <w:tcPr>
            <w:tcW w:w="2541" w:type="dxa"/>
            <w:shd w:val="clear" w:color="auto" w:fill="17324D"/>
            <w:tcMar>
              <w:top w:w="80" w:type="dxa"/>
              <w:left w:w="90" w:type="dxa"/>
              <w:bottom w:w="80" w:type="dxa"/>
              <w:right w:w="90" w:type="dxa"/>
            </w:tcMar>
          </w:tcPr>
          <w:p w:rsidR="00B94182" w:rsidRDefault="00896044" w14:paraId="66CAD181" w14:textId="77777777">
            <w:pPr>
              <w:spacing w:after="40"/>
            </w:pPr>
            <w:r>
              <w:rPr>
                <w:b/>
                <w:color w:val="FFFFFF"/>
                <w:sz w:val="17"/>
              </w:rPr>
              <w:t>Priority</w:t>
            </w:r>
          </w:p>
        </w:tc>
        <w:tc>
          <w:tcPr>
            <w:tcW w:w="2541" w:type="dxa"/>
            <w:shd w:val="clear" w:color="auto" w:fill="17324D"/>
            <w:tcMar>
              <w:top w:w="80" w:type="dxa"/>
              <w:left w:w="90" w:type="dxa"/>
              <w:bottom w:w="80" w:type="dxa"/>
              <w:right w:w="90" w:type="dxa"/>
            </w:tcMar>
          </w:tcPr>
          <w:p w:rsidR="00B94182" w:rsidRDefault="00896044" w14:paraId="44BDCFE6" w14:textId="77777777">
            <w:pPr>
              <w:spacing w:after="40"/>
            </w:pPr>
            <w:r>
              <w:rPr>
                <w:b/>
                <w:color w:val="FFFFFF"/>
                <w:sz w:val="17"/>
              </w:rPr>
              <w:t>Reason for placement</w:t>
            </w:r>
          </w:p>
        </w:tc>
      </w:tr>
      <w:tr w:rsidR="00B94182" w14:paraId="4C94EE27" w14:textId="77777777">
        <w:trPr>
          <w:cantSplit/>
          <w:jc w:val="center"/>
        </w:trPr>
        <w:tc>
          <w:tcPr>
            <w:tcW w:w="2541" w:type="dxa"/>
            <w:tcMar>
              <w:top w:w="80" w:type="dxa"/>
              <w:left w:w="90" w:type="dxa"/>
              <w:bottom w:w="80" w:type="dxa"/>
              <w:right w:w="90" w:type="dxa"/>
            </w:tcMar>
          </w:tcPr>
          <w:p w:rsidR="00B94182" w:rsidRDefault="00896044" w14:paraId="649841BE" w14:textId="77777777">
            <w:pPr>
              <w:spacing w:after="40"/>
            </w:pPr>
            <w:r>
              <w:rPr>
                <w:b/>
                <w:sz w:val="17"/>
              </w:rPr>
              <w:t>1</w:t>
            </w:r>
          </w:p>
        </w:tc>
        <w:tc>
          <w:tcPr>
            <w:tcW w:w="2541" w:type="dxa"/>
            <w:tcMar>
              <w:top w:w="80" w:type="dxa"/>
              <w:left w:w="90" w:type="dxa"/>
              <w:bottom w:w="80" w:type="dxa"/>
              <w:right w:w="90" w:type="dxa"/>
            </w:tcMar>
          </w:tcPr>
          <w:p w:rsidR="00B94182" w:rsidRDefault="00896044" w14:paraId="2A976FB1" w14:textId="77777777">
            <w:pPr>
              <w:spacing w:after="40"/>
            </w:pPr>
            <w:r>
              <w:rPr>
                <w:sz w:val="17"/>
              </w:rPr>
              <w:t>US-1 Configure Technical Interview</w:t>
            </w:r>
          </w:p>
        </w:tc>
        <w:tc>
          <w:tcPr>
            <w:tcW w:w="2541" w:type="dxa"/>
            <w:tcMar>
              <w:top w:w="80" w:type="dxa"/>
              <w:left w:w="90" w:type="dxa"/>
              <w:bottom w:w="80" w:type="dxa"/>
              <w:right w:w="90" w:type="dxa"/>
            </w:tcMar>
          </w:tcPr>
          <w:p w:rsidR="00B94182" w:rsidRDefault="00896044" w14:paraId="63B74CDF" w14:textId="77777777">
            <w:pPr>
              <w:spacing w:after="40"/>
            </w:pPr>
            <w:r>
              <w:rPr>
                <w:sz w:val="17"/>
              </w:rPr>
              <w:t>P1</w:t>
            </w:r>
          </w:p>
        </w:tc>
        <w:tc>
          <w:tcPr>
            <w:tcW w:w="2541" w:type="dxa"/>
            <w:tcMar>
              <w:top w:w="80" w:type="dxa"/>
              <w:left w:w="90" w:type="dxa"/>
              <w:bottom w:w="80" w:type="dxa"/>
              <w:right w:w="90" w:type="dxa"/>
            </w:tcMar>
          </w:tcPr>
          <w:p w:rsidR="00B94182" w:rsidRDefault="00896044" w14:paraId="61FB591B" w14:textId="77777777">
            <w:pPr>
              <w:spacing w:after="40"/>
            </w:pPr>
            <w:r>
              <w:rPr>
                <w:sz w:val="17"/>
              </w:rPr>
              <w:t>Sets the session context used by all later interview steps.</w:t>
            </w:r>
          </w:p>
        </w:tc>
      </w:tr>
      <w:tr w:rsidR="00B94182" w14:paraId="3AF20BDE" w14:textId="77777777">
        <w:trPr>
          <w:cantSplit/>
          <w:jc w:val="center"/>
        </w:trPr>
        <w:tc>
          <w:tcPr>
            <w:tcW w:w="2541" w:type="dxa"/>
            <w:shd w:val="clear" w:color="auto" w:fill="F8FAFB"/>
            <w:tcMar>
              <w:top w:w="80" w:type="dxa"/>
              <w:left w:w="90" w:type="dxa"/>
              <w:bottom w:w="80" w:type="dxa"/>
              <w:right w:w="90" w:type="dxa"/>
            </w:tcMar>
          </w:tcPr>
          <w:p w:rsidR="00B94182" w:rsidRDefault="00896044" w14:paraId="18F999B5" w14:textId="77777777">
            <w:pPr>
              <w:spacing w:after="40"/>
            </w:pPr>
            <w:r>
              <w:rPr>
                <w:b/>
                <w:sz w:val="17"/>
              </w:rPr>
              <w:t>2</w:t>
            </w:r>
          </w:p>
        </w:tc>
        <w:tc>
          <w:tcPr>
            <w:tcW w:w="2541" w:type="dxa"/>
            <w:shd w:val="clear" w:color="auto" w:fill="F8FAFB"/>
            <w:tcMar>
              <w:top w:w="80" w:type="dxa"/>
              <w:left w:w="90" w:type="dxa"/>
              <w:bottom w:w="80" w:type="dxa"/>
              <w:right w:w="90" w:type="dxa"/>
            </w:tcMar>
          </w:tcPr>
          <w:p w:rsidR="00B94182" w:rsidRDefault="00896044" w14:paraId="54920755" w14:textId="77777777">
            <w:pPr>
              <w:spacing w:after="40"/>
            </w:pPr>
            <w:r>
              <w:rPr>
                <w:sz w:val="17"/>
              </w:rPr>
              <w:t>US-2 Receive Interview Questions</w:t>
            </w:r>
          </w:p>
        </w:tc>
        <w:tc>
          <w:tcPr>
            <w:tcW w:w="2541" w:type="dxa"/>
            <w:shd w:val="clear" w:color="auto" w:fill="F8FAFB"/>
            <w:tcMar>
              <w:top w:w="80" w:type="dxa"/>
              <w:left w:w="90" w:type="dxa"/>
              <w:bottom w:w="80" w:type="dxa"/>
              <w:right w:w="90" w:type="dxa"/>
            </w:tcMar>
          </w:tcPr>
          <w:p w:rsidR="00B94182" w:rsidRDefault="00896044" w14:paraId="729B238E" w14:textId="77777777">
            <w:pPr>
              <w:spacing w:after="40"/>
            </w:pPr>
            <w:r>
              <w:rPr>
                <w:sz w:val="17"/>
              </w:rPr>
              <w:t>P1</w:t>
            </w:r>
          </w:p>
        </w:tc>
        <w:tc>
          <w:tcPr>
            <w:tcW w:w="2541" w:type="dxa"/>
            <w:shd w:val="clear" w:color="auto" w:fill="F8FAFB"/>
            <w:tcMar>
              <w:top w:w="80" w:type="dxa"/>
              <w:left w:w="90" w:type="dxa"/>
              <w:bottom w:w="80" w:type="dxa"/>
              <w:right w:w="90" w:type="dxa"/>
            </w:tcMar>
          </w:tcPr>
          <w:p w:rsidR="00B94182" w:rsidRDefault="00896044" w14:paraId="22F9D907" w14:textId="77777777">
            <w:pPr>
              <w:spacing w:after="40"/>
            </w:pPr>
            <w:r>
              <w:rPr>
                <w:sz w:val="17"/>
              </w:rPr>
              <w:t>Provides the technical content for the interview.</w:t>
            </w:r>
          </w:p>
        </w:tc>
      </w:tr>
      <w:tr w:rsidR="00B94182" w14:paraId="143B2905" w14:textId="77777777">
        <w:trPr>
          <w:cantSplit/>
          <w:jc w:val="center"/>
        </w:trPr>
        <w:tc>
          <w:tcPr>
            <w:tcW w:w="2541" w:type="dxa"/>
            <w:tcMar>
              <w:top w:w="80" w:type="dxa"/>
              <w:left w:w="90" w:type="dxa"/>
              <w:bottom w:w="80" w:type="dxa"/>
              <w:right w:w="90" w:type="dxa"/>
            </w:tcMar>
          </w:tcPr>
          <w:p w:rsidR="00B94182" w:rsidRDefault="00896044" w14:paraId="5FCD5EC4" w14:textId="77777777">
            <w:pPr>
              <w:spacing w:after="40"/>
            </w:pPr>
            <w:r>
              <w:rPr>
                <w:b/>
                <w:sz w:val="17"/>
              </w:rPr>
              <w:t>3</w:t>
            </w:r>
          </w:p>
        </w:tc>
        <w:tc>
          <w:tcPr>
            <w:tcW w:w="2541" w:type="dxa"/>
            <w:tcMar>
              <w:top w:w="80" w:type="dxa"/>
              <w:left w:w="90" w:type="dxa"/>
              <w:bottom w:w="80" w:type="dxa"/>
              <w:right w:w="90" w:type="dxa"/>
            </w:tcMar>
          </w:tcPr>
          <w:p w:rsidR="00B94182" w:rsidRDefault="00896044" w14:paraId="164B6B07" w14:textId="77777777">
            <w:pPr>
              <w:spacing w:after="40"/>
            </w:pPr>
            <w:r>
              <w:rPr>
                <w:sz w:val="17"/>
              </w:rPr>
              <w:t>US-3 Answer Interview Questions</w:t>
            </w:r>
          </w:p>
        </w:tc>
        <w:tc>
          <w:tcPr>
            <w:tcW w:w="2541" w:type="dxa"/>
            <w:tcMar>
              <w:top w:w="80" w:type="dxa"/>
              <w:left w:w="90" w:type="dxa"/>
              <w:bottom w:w="80" w:type="dxa"/>
              <w:right w:w="90" w:type="dxa"/>
            </w:tcMar>
          </w:tcPr>
          <w:p w:rsidR="00B94182" w:rsidRDefault="00896044" w14:paraId="371FA084" w14:textId="77777777">
            <w:pPr>
              <w:spacing w:after="40"/>
            </w:pPr>
            <w:r>
              <w:rPr>
                <w:sz w:val="17"/>
              </w:rPr>
              <w:t>P1</w:t>
            </w:r>
          </w:p>
        </w:tc>
        <w:tc>
          <w:tcPr>
            <w:tcW w:w="2541" w:type="dxa"/>
            <w:tcMar>
              <w:top w:w="80" w:type="dxa"/>
              <w:left w:w="90" w:type="dxa"/>
              <w:bottom w:w="80" w:type="dxa"/>
              <w:right w:w="90" w:type="dxa"/>
            </w:tcMar>
          </w:tcPr>
          <w:p w:rsidR="00B94182" w:rsidRDefault="00896044" w14:paraId="79442039" w14:textId="77777777">
            <w:pPr>
              <w:spacing w:after="40"/>
            </w:pPr>
            <w:r>
              <w:rPr>
                <w:sz w:val="17"/>
              </w:rPr>
              <w:t>Creates the core interaction and user responses.</w:t>
            </w:r>
          </w:p>
        </w:tc>
      </w:tr>
      <w:tr w:rsidR="00B94182" w14:paraId="73DAD92A" w14:textId="77777777">
        <w:trPr>
          <w:cantSplit/>
          <w:jc w:val="center"/>
        </w:trPr>
        <w:tc>
          <w:tcPr>
            <w:tcW w:w="2541" w:type="dxa"/>
            <w:shd w:val="clear" w:color="auto" w:fill="F8FAFB"/>
            <w:tcMar>
              <w:top w:w="80" w:type="dxa"/>
              <w:left w:w="90" w:type="dxa"/>
              <w:bottom w:w="80" w:type="dxa"/>
              <w:right w:w="90" w:type="dxa"/>
            </w:tcMar>
          </w:tcPr>
          <w:p w:rsidR="00B94182" w:rsidRDefault="00896044" w14:paraId="2598DEE6" w14:textId="77777777">
            <w:pPr>
              <w:spacing w:after="40"/>
            </w:pPr>
            <w:r>
              <w:rPr>
                <w:b/>
                <w:sz w:val="17"/>
              </w:rPr>
              <w:t>4</w:t>
            </w:r>
          </w:p>
        </w:tc>
        <w:tc>
          <w:tcPr>
            <w:tcW w:w="2541" w:type="dxa"/>
            <w:shd w:val="clear" w:color="auto" w:fill="F8FAFB"/>
            <w:tcMar>
              <w:top w:w="80" w:type="dxa"/>
              <w:left w:w="90" w:type="dxa"/>
              <w:bottom w:w="80" w:type="dxa"/>
              <w:right w:w="90" w:type="dxa"/>
            </w:tcMar>
          </w:tcPr>
          <w:p w:rsidR="00B94182" w:rsidRDefault="00896044" w14:paraId="5A0EE1E0" w14:textId="77777777">
            <w:pPr>
              <w:spacing w:after="40"/>
            </w:pPr>
            <w:r>
              <w:rPr>
                <w:sz w:val="17"/>
              </w:rPr>
              <w:t>US-4 Save Interview Session &amp; Responses</w:t>
            </w:r>
          </w:p>
        </w:tc>
        <w:tc>
          <w:tcPr>
            <w:tcW w:w="2541" w:type="dxa"/>
            <w:shd w:val="clear" w:color="auto" w:fill="F8FAFB"/>
            <w:tcMar>
              <w:top w:w="80" w:type="dxa"/>
              <w:left w:w="90" w:type="dxa"/>
              <w:bottom w:w="80" w:type="dxa"/>
              <w:right w:w="90" w:type="dxa"/>
            </w:tcMar>
          </w:tcPr>
          <w:p w:rsidR="00B94182" w:rsidRDefault="00896044" w14:paraId="697C311A" w14:textId="77777777">
            <w:pPr>
              <w:spacing w:after="40"/>
            </w:pPr>
            <w:r>
              <w:rPr>
                <w:sz w:val="17"/>
              </w:rPr>
              <w:t>P1</w:t>
            </w:r>
          </w:p>
        </w:tc>
        <w:tc>
          <w:tcPr>
            <w:tcW w:w="2541" w:type="dxa"/>
            <w:shd w:val="clear" w:color="auto" w:fill="F8FAFB"/>
            <w:tcMar>
              <w:top w:w="80" w:type="dxa"/>
              <w:left w:w="90" w:type="dxa"/>
              <w:bottom w:w="80" w:type="dxa"/>
              <w:right w:w="90" w:type="dxa"/>
            </w:tcMar>
          </w:tcPr>
          <w:p w:rsidR="00B94182" w:rsidRDefault="00896044" w14:paraId="123E4C85" w14:textId="77777777">
            <w:pPr>
              <w:spacing w:after="40"/>
            </w:pPr>
            <w:r>
              <w:rPr>
                <w:sz w:val="17"/>
              </w:rPr>
              <w:t>Proves database integration and enables stored results/history.</w:t>
            </w:r>
          </w:p>
        </w:tc>
      </w:tr>
      <w:tr w:rsidR="00B94182" w14:paraId="137C4F2E" w14:textId="77777777">
        <w:trPr>
          <w:cantSplit/>
          <w:jc w:val="center"/>
        </w:trPr>
        <w:tc>
          <w:tcPr>
            <w:tcW w:w="2541" w:type="dxa"/>
            <w:tcMar>
              <w:top w:w="80" w:type="dxa"/>
              <w:left w:w="90" w:type="dxa"/>
              <w:bottom w:w="80" w:type="dxa"/>
              <w:right w:w="90" w:type="dxa"/>
            </w:tcMar>
          </w:tcPr>
          <w:p w:rsidR="00B94182" w:rsidRDefault="00896044" w14:paraId="78941E47" w14:textId="77777777">
            <w:pPr>
              <w:spacing w:after="40"/>
            </w:pPr>
            <w:r>
              <w:rPr>
                <w:b/>
                <w:sz w:val="17"/>
              </w:rPr>
              <w:t>5</w:t>
            </w:r>
          </w:p>
        </w:tc>
        <w:tc>
          <w:tcPr>
            <w:tcW w:w="2541" w:type="dxa"/>
            <w:tcMar>
              <w:top w:w="80" w:type="dxa"/>
              <w:left w:w="90" w:type="dxa"/>
              <w:bottom w:w="80" w:type="dxa"/>
              <w:right w:w="90" w:type="dxa"/>
            </w:tcMar>
          </w:tcPr>
          <w:p w:rsidR="00B94182" w:rsidRDefault="00896044" w14:paraId="2B3F7731" w14:textId="77777777">
            <w:pPr>
              <w:spacing w:after="40"/>
            </w:pPr>
            <w:r>
              <w:rPr>
                <w:sz w:val="17"/>
              </w:rPr>
              <w:t>US-5 Evaluate Answers + Results/Feedback</w:t>
            </w:r>
          </w:p>
        </w:tc>
        <w:tc>
          <w:tcPr>
            <w:tcW w:w="2541" w:type="dxa"/>
            <w:tcMar>
              <w:top w:w="80" w:type="dxa"/>
              <w:left w:w="90" w:type="dxa"/>
              <w:bottom w:w="80" w:type="dxa"/>
              <w:right w:w="90" w:type="dxa"/>
            </w:tcMar>
          </w:tcPr>
          <w:p w:rsidR="00B94182" w:rsidRDefault="00896044" w14:paraId="329CB796" w14:textId="77777777">
            <w:pPr>
              <w:spacing w:after="40"/>
            </w:pPr>
            <w:r>
              <w:rPr>
                <w:sz w:val="17"/>
              </w:rPr>
              <w:t>P1</w:t>
            </w:r>
          </w:p>
        </w:tc>
        <w:tc>
          <w:tcPr>
            <w:tcW w:w="2541" w:type="dxa"/>
            <w:tcMar>
              <w:top w:w="80" w:type="dxa"/>
              <w:left w:w="90" w:type="dxa"/>
              <w:bottom w:w="80" w:type="dxa"/>
              <w:right w:w="90" w:type="dxa"/>
            </w:tcMar>
          </w:tcPr>
          <w:p w:rsidR="00B94182" w:rsidRDefault="00896044" w14:paraId="23DA2D5E" w14:textId="77777777">
            <w:pPr>
              <w:spacing w:after="40"/>
            </w:pPr>
            <w:r>
              <w:rPr>
                <w:sz w:val="17"/>
              </w:rPr>
              <w:t>Completes the user value with scoring and feedback.</w:t>
            </w:r>
          </w:p>
        </w:tc>
      </w:tr>
    </w:tbl>
    <w:p w:rsidR="00B94182" w:rsidRDefault="00896044" w14:paraId="5927EEC6" w14:textId="77777777">
      <w:pPr>
        <w:pStyle w:val="Heading1"/>
      </w:pPr>
      <w:r>
        <w:t>3. Sprint 1 Priority 1 User Stories</w:t>
      </w:r>
    </w:p>
    <w:p w:rsidR="00B94182" w:rsidRDefault="00896044" w14:paraId="301507CA" w14:textId="77777777">
      <w:pPr>
        <w:pStyle w:val="Heading2"/>
      </w:pPr>
      <w:r>
        <w:t>US-1 - Configure Technical Interview</w:t>
      </w:r>
    </w:p>
    <w:p w:rsidR="00B94182" w:rsidRDefault="00896044" w14:paraId="38F0BC4F" w14:textId="77777777">
      <w:r>
        <w:rPr>
          <w:b/>
          <w:color w:val="1E6B70"/>
        </w:rPr>
        <w:t>Priority: P1 - Critical  |  Story coordinator: Kobra Amiri</w:t>
      </w:r>
    </w:p>
    <w:p w:rsidR="00B94182" w:rsidRDefault="00896044" w14:paraId="10D4804B" w14:textId="77777777">
      <w:pPr>
        <w:ind w:left="259" w:right="259"/>
      </w:pPr>
      <w:r>
        <w:rPr>
          <w:i/>
          <w:sz w:val="21"/>
        </w:rPr>
        <w:t>As a user, I want to configure a technical interview by entering my job title and selecting the interview difficulty and duration so that the practice session matches what I want to prepare for.</w:t>
      </w:r>
    </w:p>
    <w:p w:rsidR="00B94182" w:rsidRDefault="00896044" w14:paraId="57224E1B" w14:textId="77777777">
      <w:pPr>
        <w:spacing w:after="60"/>
      </w:pPr>
      <w:r>
        <w:rPr>
          <w:b/>
        </w:rPr>
        <w:t xml:space="preserve">Why this is high priority: </w:t>
      </w:r>
      <w:r>
        <w:t>Every later interview action needs a session configuration. This story establishes the context for the question-selection and interview-session services.</w:t>
      </w:r>
    </w:p>
    <w:p w:rsidR="00B94182" w:rsidRDefault="00896044" w14:paraId="6A881960" w14:textId="77777777">
      <w:pPr>
        <w:spacing w:after="20"/>
      </w:pPr>
      <w:r>
        <w:rPr>
          <w:b/>
        </w:rPr>
        <w:t>Acceptance criteria:</w:t>
      </w:r>
    </w:p>
    <w:p w:rsidR="00B94182" w:rsidRDefault="00896044" w14:paraId="38D73BA8" w14:textId="77777777">
      <w:pPr>
        <w:pStyle w:val="ListBullet"/>
        <w:spacing w:after="50"/>
      </w:pPr>
      <w:r>
        <w:t>The user can enter a job title.</w:t>
      </w:r>
    </w:p>
    <w:p w:rsidR="00B94182" w:rsidRDefault="00896044" w14:paraId="3886C8C7" w14:textId="77777777">
      <w:pPr>
        <w:pStyle w:val="ListBullet"/>
        <w:spacing w:after="50"/>
      </w:pPr>
      <w:r>
        <w:t>The Sprint 1 interview type is Technical.</w:t>
      </w:r>
    </w:p>
    <w:p w:rsidR="00B94182" w:rsidRDefault="00896044" w14:paraId="3296A628" w14:textId="77777777">
      <w:pPr>
        <w:pStyle w:val="ListBullet"/>
        <w:spacing w:after="50"/>
      </w:pPr>
      <w:r>
        <w:t>The user can select a supported difficulty.</w:t>
      </w:r>
    </w:p>
    <w:p w:rsidR="00B94182" w:rsidRDefault="00896044" w14:paraId="11FBD48E" w14:textId="77777777">
      <w:pPr>
        <w:pStyle w:val="ListBullet"/>
        <w:spacing w:after="50"/>
      </w:pPr>
      <w:r>
        <w:t>The user can select a 15, 30, or 45 minute duration.</w:t>
      </w:r>
    </w:p>
    <w:p w:rsidR="00B94182" w:rsidRDefault="00896044" w14:paraId="62AA6CAC" w14:textId="77777777">
      <w:pPr>
        <w:pStyle w:val="ListBullet"/>
        <w:spacing w:after="50"/>
      </w:pPr>
      <w:r>
        <w:t>Required fields are validated and understandable error messages are shown.</w:t>
      </w:r>
    </w:p>
    <w:p w:rsidR="00B94182" w:rsidRDefault="00896044" w14:paraId="4DAF2597" w14:textId="77777777">
      <w:pPr>
        <w:pStyle w:val="ListBullet"/>
        <w:spacing w:after="50"/>
      </w:pPr>
      <w:r>
        <w:t>Selecting Begin Interview creates or initializes the interview session and moves the user into the interview flow.</w:t>
      </w:r>
    </w:p>
    <w:p w:rsidR="00B94182" w:rsidRDefault="00896044" w14:paraId="0CB9FFE8" w14:textId="77777777">
      <w:pPr>
        <w:pStyle w:val="Heading2"/>
      </w:pPr>
      <w:r>
        <w:t>US-2 - Receive Interview Questions</w:t>
      </w:r>
    </w:p>
    <w:p w:rsidR="00B94182" w:rsidRDefault="00896044" w14:paraId="14241BB5" w14:textId="77777777">
      <w:r>
        <w:rPr>
          <w:b/>
          <w:color w:val="1E6B70"/>
        </w:rPr>
        <w:t>Priority: P1 - Critical  |  Story coordinator: Moshood Abisoye</w:t>
      </w:r>
    </w:p>
    <w:p w:rsidR="00B94182" w:rsidRDefault="00896044" w14:paraId="17DE2512" w14:textId="77777777">
      <w:pPr>
        <w:ind w:left="259" w:right="259"/>
      </w:pPr>
      <w:r>
        <w:rPr>
          <w:i/>
          <w:sz w:val="21"/>
        </w:rPr>
        <w:t>As a user, I want to receive technical interview questions from the Sprint 1 question library so that I can practice answering relevant technical questions.</w:t>
      </w:r>
    </w:p>
    <w:p w:rsidR="00B94182" w:rsidRDefault="00896044" w14:paraId="6DEF0129" w14:textId="77777777">
      <w:pPr>
        <w:spacing w:after="60"/>
      </w:pPr>
      <w:r>
        <w:rPr>
          <w:b/>
        </w:rPr>
        <w:t xml:space="preserve">Why this is high priority: </w:t>
      </w:r>
      <w:r>
        <w:t>There is no interview without questions. This story also validates the first full data path from PostgreSQL through FastAPI to Next.js.</w:t>
      </w:r>
    </w:p>
    <w:p w:rsidR="00B94182" w:rsidRDefault="00896044" w14:paraId="5C86188D" w14:textId="77777777">
      <w:pPr>
        <w:spacing w:after="20"/>
      </w:pPr>
      <w:r>
        <w:rPr>
          <w:b/>
        </w:rPr>
        <w:t>Acceptance criteria:</w:t>
      </w:r>
    </w:p>
    <w:p w:rsidR="00B94182" w:rsidRDefault="00896044" w14:paraId="1F5CB001" w14:textId="77777777">
      <w:pPr>
        <w:pStyle w:val="ListBullet"/>
        <w:spacing w:after="50"/>
      </w:pPr>
      <w:r>
        <w:t>Questions are retrieved from the Sprint 1 50-question technical library.</w:t>
      </w:r>
    </w:p>
    <w:p w:rsidR="00B94182" w:rsidRDefault="00896044" w14:paraId="16F65C83" w14:textId="77777777">
      <w:pPr>
        <w:pStyle w:val="ListBullet"/>
        <w:spacing w:after="50"/>
      </w:pPr>
      <w:r>
        <w:t>Question selection can use the session configuration such as difficulty/category where supported.</w:t>
      </w:r>
    </w:p>
    <w:p w:rsidR="00B94182" w:rsidRDefault="00896044" w14:paraId="4ACD3247" w14:textId="77777777">
      <w:pPr>
        <w:pStyle w:val="ListBullet"/>
        <w:spacing w:after="50"/>
      </w:pPr>
      <w:r>
        <w:t>One question is displayed at a time.</w:t>
      </w:r>
    </w:p>
    <w:p w:rsidR="00B94182" w:rsidRDefault="00896044" w14:paraId="471C54C6" w14:textId="77777777">
      <w:pPr>
        <w:pStyle w:val="ListBullet"/>
        <w:spacing w:after="50"/>
      </w:pPr>
      <w:r>
        <w:t>The system returns the information needed for later keyword evaluation without exposing implementation details unnecessarily to the user.</w:t>
      </w:r>
    </w:p>
    <w:p w:rsidR="00B94182" w:rsidRDefault="00896044" w14:paraId="7DE4F179" w14:textId="77777777">
      <w:pPr>
        <w:pStyle w:val="ListBullet"/>
        <w:spacing w:after="50"/>
      </w:pPr>
      <w:r>
        <w:t>The system handles missing/failed question retrieval with a clear error state.</w:t>
      </w:r>
    </w:p>
    <w:p w:rsidR="00B94182" w:rsidRDefault="00896044" w14:paraId="65097372" w14:textId="77777777">
      <w:pPr>
        <w:pStyle w:val="ListBullet"/>
        <w:spacing w:after="50"/>
      </w:pPr>
      <w:r>
        <w:t>The first question loads when the configured interview begins.</w:t>
      </w:r>
    </w:p>
    <w:p w:rsidR="00B94182" w:rsidRDefault="00896044" w14:paraId="6A2662C2" w14:textId="77777777">
      <w:pPr>
        <w:pStyle w:val="Heading2"/>
      </w:pPr>
      <w:r>
        <w:t>US-3 - Answer Interview Questions</w:t>
      </w:r>
    </w:p>
    <w:p w:rsidR="00B94182" w:rsidRDefault="00896044" w14:paraId="244EAF4C" w14:textId="77777777">
      <w:r>
        <w:rPr>
          <w:b/>
          <w:color w:val="1E6B70"/>
        </w:rPr>
        <w:t>Priority: P1 - Critical  |  Story coordinator: Jayme Nguyen</w:t>
      </w:r>
    </w:p>
    <w:p w:rsidR="00B94182" w:rsidRDefault="00896044" w14:paraId="1DDB1440" w14:textId="77777777">
      <w:pPr>
        <w:ind w:left="259" w:right="259"/>
      </w:pPr>
      <w:r>
        <w:rPr>
          <w:i/>
          <w:sz w:val="21"/>
        </w:rPr>
        <w:t>As a user, I want to type and submit answers to interview questions so that I can complete a realistic text-based mock interview.</w:t>
      </w:r>
    </w:p>
    <w:p w:rsidR="00B94182" w:rsidRDefault="00896044" w14:paraId="70F7453B" w14:textId="77777777">
      <w:pPr>
        <w:spacing w:after="60"/>
      </w:pPr>
      <w:r>
        <w:rPr>
          <w:b/>
        </w:rPr>
        <w:t xml:space="preserve">Why this is high priority: </w:t>
      </w:r>
      <w:r>
        <w:t>This is the central user interaction. It converts the question library into an actual interview experience and creates the responses needed for storage and evaluation.</w:t>
      </w:r>
    </w:p>
    <w:p w:rsidR="00B94182" w:rsidRDefault="00896044" w14:paraId="380FBD6A" w14:textId="77777777">
      <w:pPr>
        <w:spacing w:after="20"/>
      </w:pPr>
      <w:r>
        <w:rPr>
          <w:b/>
        </w:rPr>
        <w:t>Acceptance criteria:</w:t>
      </w:r>
    </w:p>
    <w:p w:rsidR="00B94182" w:rsidRDefault="00896044" w14:paraId="020E20AB" w14:textId="77777777">
      <w:pPr>
        <w:pStyle w:val="ListBullet"/>
        <w:spacing w:after="50"/>
      </w:pPr>
      <w:r>
        <w:t>The user can type a text answer for the current question.</w:t>
      </w:r>
    </w:p>
    <w:p w:rsidR="00B94182" w:rsidRDefault="00896044" w14:paraId="70046390" w14:textId="77777777">
      <w:pPr>
        <w:pStyle w:val="ListBullet"/>
        <w:spacing w:after="50"/>
      </w:pPr>
      <w:r>
        <w:t>The user can submit the answer.</w:t>
      </w:r>
    </w:p>
    <w:p w:rsidR="00B94182" w:rsidRDefault="00896044" w14:paraId="500BD4BF" w14:textId="77777777">
      <w:pPr>
        <w:pStyle w:val="ListBullet"/>
        <w:spacing w:after="50"/>
      </w:pPr>
      <w:r>
        <w:t>The submitted response is associated with the correct session and question.</w:t>
      </w:r>
    </w:p>
    <w:p w:rsidR="00B94182" w:rsidRDefault="00896044" w14:paraId="3F068FA9" w14:textId="77777777">
      <w:pPr>
        <w:pStyle w:val="ListBullet"/>
        <w:spacing w:after="50"/>
      </w:pPr>
      <w:r>
        <w:t>After submission, the interview advances to the next question when appropriate.</w:t>
      </w:r>
    </w:p>
    <w:p w:rsidR="00B94182" w:rsidRDefault="00896044" w14:paraId="39FE8578" w14:textId="77777777">
      <w:pPr>
        <w:pStyle w:val="ListBullet"/>
        <w:spacing w:after="50"/>
      </w:pPr>
      <w:r>
        <w:t>A progress indicator shows how far the user is through the interview.</w:t>
      </w:r>
    </w:p>
    <w:p w:rsidR="00B94182" w:rsidRDefault="00896044" w14:paraId="4B2E822D" w14:textId="77777777">
      <w:pPr>
        <w:pStyle w:val="ListBullet"/>
        <w:spacing w:after="50"/>
      </w:pPr>
      <w:r>
        <w:t>Empty or missing answers are handled consistently and can be identified later during scoring/feedback.</w:t>
      </w:r>
    </w:p>
    <w:p w:rsidR="00B94182" w:rsidRDefault="00896044" w14:paraId="6483D0B3" w14:textId="77777777">
      <w:pPr>
        <w:pStyle w:val="ListBullet"/>
        <w:spacing w:after="50"/>
      </w:pPr>
      <w:r>
        <w:t>The interview can reach a completion state.</w:t>
      </w:r>
    </w:p>
    <w:p w:rsidR="00B94182" w:rsidRDefault="00896044" w14:paraId="06F6A557" w14:textId="77777777">
      <w:pPr>
        <w:pStyle w:val="Heading2"/>
      </w:pPr>
      <w:r>
        <w:t>US-4 - Save Interview Session &amp; Responses</w:t>
      </w:r>
    </w:p>
    <w:p w:rsidR="00B94182" w:rsidRDefault="00896044" w14:paraId="6B6989D5" w14:textId="77777777">
      <w:r>
        <w:rPr>
          <w:b/>
          <w:color w:val="1E6B70"/>
        </w:rPr>
        <w:t>Priority: P1 - Critical  |  Story coordinator: Kieu Le</w:t>
      </w:r>
    </w:p>
    <w:p w:rsidR="00B94182" w:rsidRDefault="00896044" w14:paraId="3AF8C6E9" w14:textId="77777777">
      <w:pPr>
        <w:ind w:left="259" w:right="259"/>
      </w:pPr>
      <w:r>
        <w:rPr>
          <w:i/>
          <w:sz w:val="21"/>
        </w:rPr>
        <w:t>As a user, I want my interview session and responses saved so that my results can be generated and my completed interview can be retrieved later.</w:t>
      </w:r>
    </w:p>
    <w:p w:rsidR="00B94182" w:rsidRDefault="00896044" w14:paraId="3F2102C5" w14:textId="77777777">
      <w:pPr>
        <w:spacing w:after="60"/>
      </w:pPr>
      <w:r>
        <w:rPr>
          <w:b/>
        </w:rPr>
        <w:t xml:space="preserve">Why this is high priority: </w:t>
      </w:r>
      <w:r>
        <w:t>Persistence is required for reliable scoring, feedback, history, future progress tracking, and recovery across application sessions.</w:t>
      </w:r>
    </w:p>
    <w:p w:rsidR="00B94182" w:rsidRDefault="00896044" w14:paraId="66D07F95" w14:textId="77777777">
      <w:pPr>
        <w:spacing w:after="20"/>
      </w:pPr>
      <w:r>
        <w:rPr>
          <w:b/>
        </w:rPr>
        <w:t>Acceptance criteria:</w:t>
      </w:r>
    </w:p>
    <w:p w:rsidR="00B94182" w:rsidRDefault="00896044" w14:paraId="7973F64C" w14:textId="77777777">
      <w:pPr>
        <w:pStyle w:val="ListBullet"/>
        <w:spacing w:after="50"/>
      </w:pPr>
      <w:r>
        <w:t>The session record is saved in Supabase/PostgreSQL.</w:t>
      </w:r>
    </w:p>
    <w:p w:rsidR="00B94182" w:rsidRDefault="00896044" w14:paraId="22431661" w14:textId="77777777">
      <w:pPr>
        <w:pStyle w:val="ListBullet"/>
        <w:spacing w:after="50"/>
      </w:pPr>
      <w:r>
        <w:t>Each submitted response is saved and linked to the correct session and question.</w:t>
      </w:r>
    </w:p>
    <w:p w:rsidR="00B94182" w:rsidRDefault="00896044" w14:paraId="69CA53A8" w14:textId="77777777">
      <w:pPr>
        <w:pStyle w:val="ListBullet"/>
        <w:spacing w:after="50"/>
      </w:pPr>
      <w:r>
        <w:t>The session stores the configuration needed for the interview, including job title, interview type, difficulty and timing information as supported by the schema.</w:t>
      </w:r>
    </w:p>
    <w:p w:rsidR="00B94182" w:rsidRDefault="00896044" w14:paraId="52166407" w14:textId="77777777">
      <w:pPr>
        <w:pStyle w:val="ListBullet"/>
        <w:spacing w:after="50"/>
      </w:pPr>
      <w:r>
        <w:t>Completion state is stored when the interview ends.</w:t>
      </w:r>
    </w:p>
    <w:p w:rsidR="00B94182" w:rsidRDefault="00896044" w14:paraId="4BC4EB83" w14:textId="77777777">
      <w:pPr>
        <w:pStyle w:val="ListBullet"/>
        <w:spacing w:after="50"/>
      </w:pPr>
      <w:r>
        <w:t>Saved interview data remains available after the user leaves/logs out and returns.</w:t>
      </w:r>
    </w:p>
    <w:p w:rsidR="00B94182" w:rsidRDefault="00896044" w14:paraId="1D00FE6C" w14:textId="77777777">
      <w:pPr>
        <w:pStyle w:val="ListBullet"/>
        <w:spacing w:after="50"/>
      </w:pPr>
      <w:r>
        <w:t>Database write failures are handled safely and surfaced to the application.</w:t>
      </w:r>
    </w:p>
    <w:p w:rsidR="00B94182" w:rsidRDefault="00896044" w14:paraId="22CBC2E5" w14:textId="77777777">
      <w:pPr>
        <w:pStyle w:val="Heading2"/>
      </w:pPr>
      <w:r>
        <w:t>US-5 - Evaluate Answers + Results/Feedback</w:t>
      </w:r>
    </w:p>
    <w:p w:rsidR="00B94182" w:rsidRDefault="00896044" w14:paraId="797150C2" w14:textId="77777777">
      <w:r>
        <w:rPr>
          <w:b/>
          <w:color w:val="1E6B70"/>
        </w:rPr>
        <w:t>Priority: P1 - Critical  |  Story coordinator: Prince Nnadi</w:t>
      </w:r>
    </w:p>
    <w:p w:rsidR="00B94182" w:rsidRDefault="00896044" w14:paraId="273152E3" w14:textId="77777777">
      <w:pPr>
        <w:ind w:left="259" w:right="259"/>
      </w:pPr>
      <w:r>
        <w:rPr>
          <w:i/>
          <w:sz w:val="21"/>
        </w:rPr>
        <w:t>As a user, I want my completed interview responses evaluated and shown with an overall score and feedback so that I understand what I did well and what I should improve.</w:t>
      </w:r>
    </w:p>
    <w:p w:rsidR="00B94182" w:rsidRDefault="00896044" w14:paraId="5C928923" w14:textId="77777777">
      <w:pPr>
        <w:spacing w:after="60"/>
      </w:pPr>
      <w:r>
        <w:rPr>
          <w:b/>
        </w:rPr>
        <w:t xml:space="preserve">Why this is high priority: </w:t>
      </w:r>
      <w:r>
        <w:t>This completes the Sprint 1 value proposition. The user finishes the interview with an actionable result instead of only submitting answers.</w:t>
      </w:r>
    </w:p>
    <w:p w:rsidR="00B94182" w:rsidRDefault="00896044" w14:paraId="6AF3D147" w14:textId="77777777">
      <w:pPr>
        <w:spacing w:after="20"/>
      </w:pPr>
      <w:r>
        <w:rPr>
          <w:b/>
        </w:rPr>
        <w:t>Acceptance criteria:</w:t>
      </w:r>
    </w:p>
    <w:p w:rsidR="00B94182" w:rsidRDefault="00896044" w14:paraId="49F5B7E9" w14:textId="77777777">
      <w:pPr>
        <w:pStyle w:val="ListBullet"/>
        <w:spacing w:after="50"/>
      </w:pPr>
      <w:r>
        <w:t>Each submitted answer is evaluated using Sprint 1 rule-based keyword matching.</w:t>
      </w:r>
    </w:p>
    <w:p w:rsidR="00B94182" w:rsidRDefault="00896044" w14:paraId="339618A2" w14:textId="77777777">
      <w:pPr>
        <w:pStyle w:val="ListBullet"/>
        <w:spacing w:after="50"/>
      </w:pPr>
      <w:r>
        <w:t>Missing/unanswered questions are recognized during scoring and feedback.</w:t>
      </w:r>
    </w:p>
    <w:p w:rsidR="00B94182" w:rsidRDefault="00896044" w14:paraId="249BA089" w14:textId="77777777">
      <w:pPr>
        <w:pStyle w:val="ListBullet"/>
        <w:spacing w:after="50"/>
      </w:pPr>
      <w:r>
        <w:t>The system calculates an overall interview score.</w:t>
      </w:r>
    </w:p>
    <w:p w:rsidR="00B94182" w:rsidRDefault="00896044" w14:paraId="3B21D6AB" w14:textId="77777777">
      <w:pPr>
        <w:pStyle w:val="ListBullet"/>
        <w:spacing w:after="50"/>
      </w:pPr>
      <w:r>
        <w:t>A simple running correct count may be shown during the session; full scoring is shown after the interview ends.</w:t>
      </w:r>
    </w:p>
    <w:p w:rsidR="00B94182" w:rsidRDefault="00896044" w14:paraId="50EBFF38" w14:textId="77777777">
      <w:pPr>
        <w:pStyle w:val="ListBullet"/>
        <w:spacing w:after="50"/>
      </w:pPr>
      <w:r>
        <w:t>The results view shows overall score and feedback for individual answers.</w:t>
      </w:r>
    </w:p>
    <w:p w:rsidR="00B94182" w:rsidRDefault="00896044" w14:paraId="113618D1" w14:textId="77777777">
      <w:pPr>
        <w:pStyle w:val="ListBullet"/>
        <w:spacing w:after="50"/>
      </w:pPr>
      <w:r>
        <w:t>The user can retry/start a new session from the results flow.</w:t>
      </w:r>
    </w:p>
    <w:p w:rsidR="00B94182" w:rsidRDefault="00896044" w14:paraId="58392290" w14:textId="77777777">
      <w:pPr>
        <w:pStyle w:val="ListBullet"/>
        <w:spacing w:after="50"/>
      </w:pPr>
      <w:r>
        <w:t>The final score and feedback are persisted in PostgreSQL.</w:t>
      </w:r>
    </w:p>
    <w:p w:rsidR="00B94182" w:rsidRDefault="00896044" w14:paraId="5F89321E" w14:textId="77777777">
      <w:pPr>
        <w:pStyle w:val="ListBullet"/>
        <w:spacing w:after="50"/>
      </w:pPr>
      <w:r>
        <w:t>Sprint 1 does not depend on an AI/NLP evaluator to grade answers.</w:t>
      </w:r>
    </w:p>
    <w:p w:rsidR="00B94182" w:rsidRDefault="00896044" w14:paraId="0988338E" w14:textId="77777777">
      <w:pPr>
        <w:pStyle w:val="Heading1"/>
      </w:pPr>
      <w:r>
        <w:t>4. How Work Is Assigned</w:t>
      </w:r>
    </w:p>
    <w:tbl>
      <w:tblPr>
        <w:tblW w:w="0" w:type="auto"/>
        <w:jc w:val="center"/>
        <w:tblBorders>
          <w:top w:val="single" w:color="FFF4CC" w:sz="2" w:space="0"/>
          <w:left w:val="single" w:color="FFF4CC" w:sz="2" w:space="0"/>
          <w:bottom w:val="single" w:color="FFF4CC" w:sz="2" w:space="0"/>
          <w:right w:val="single" w:color="FFF4CC" w:sz="2" w:space="0"/>
          <w:insideH w:val="single" w:color="FFF4CC" w:sz="2" w:space="0"/>
          <w:insideV w:val="single" w:color="FFF4CC" w:sz="2" w:space="0"/>
        </w:tblBorders>
        <w:tblLook w:val="04A0" w:firstRow="1" w:lastRow="0" w:firstColumn="1" w:lastColumn="0" w:noHBand="0" w:noVBand="1"/>
      </w:tblPr>
      <w:tblGrid>
        <w:gridCol w:w="10160"/>
      </w:tblGrid>
      <w:tr w:rsidR="00B94182" w14:paraId="68E02CE5" w14:textId="77777777">
        <w:trPr>
          <w:jc w:val="center"/>
        </w:trPr>
        <w:tc>
          <w:tcPr>
            <w:tcW w:w="10166" w:type="dxa"/>
            <w:shd w:val="clear" w:color="auto" w:fill="FFF4CC"/>
            <w:tcMar>
              <w:top w:w="120" w:type="dxa"/>
              <w:left w:w="160" w:type="dxa"/>
              <w:bottom w:w="120" w:type="dxa"/>
              <w:right w:w="160" w:type="dxa"/>
            </w:tcMar>
          </w:tcPr>
          <w:p w:rsidR="00B94182" w:rsidRDefault="00896044" w14:paraId="1F77F902" w14:textId="77777777">
            <w:pPr>
              <w:spacing w:after="60"/>
            </w:pPr>
            <w:r>
              <w:rPr>
                <w:b/>
                <w:color w:val="17324D"/>
                <w:sz w:val="21"/>
              </w:rPr>
              <w:t>Assignment rule</w:t>
            </w:r>
          </w:p>
          <w:p w:rsidR="00B94182" w:rsidRDefault="00896044" w14:paraId="33FA30A4" w14:textId="77777777">
            <w:pPr>
              <w:spacing w:after="0"/>
            </w:pPr>
            <w:r>
              <w:t>User stories are team-owned; tasks are individually owned. A story coordinator keeps the story moving, but no single developer should be responsible for the entire front end, back end, database, testing and integration of a large user story.</w:t>
            </w:r>
          </w:p>
        </w:tc>
      </w:tr>
    </w:tbl>
    <w:p w:rsidR="00B94182" w:rsidRDefault="00896044" w14:paraId="497D0FFF" w14:textId="77777777">
      <w:r>
        <w:t>This structure lets the subteams keep their specialties while still having every group member contribute code or technical implementation. Each task should have one primary assignee, a clear deliverable, and a pull request or other verifiable output.</w:t>
      </w:r>
    </w:p>
    <w:p w:rsidR="00B94182" w:rsidRDefault="00896044" w14:paraId="4A933A8B" w14:textId="77777777">
      <w:pPr>
        <w:pStyle w:val="Heading1"/>
      </w:pPr>
      <w:r>
        <w:t>5. Sprint 1 Task Backlog and Assignments</w:t>
      </w:r>
    </w:p>
    <w:p w:rsidR="00B94182" w:rsidRDefault="00896044" w14:paraId="57E7C985" w14:textId="77777777">
      <w:r>
        <w:t>The tasks below are the recommended first implementation backlog. Task IDs are grouped under the Priority 1 user story they support. Cross-cutting CI/deployment work is included because the stories are not complete until the integrated application can be tested and demonstrated.</w:t>
      </w:r>
    </w:p>
    <w:p w:rsidR="00B94182" w:rsidRDefault="00896044" w14:paraId="60E71647" w14:textId="77777777">
      <w:pPr>
        <w:pStyle w:val="Heading2"/>
      </w:pPr>
      <w:r>
        <w:t>US-1 - Configure Technical Interview</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2030"/>
        <w:gridCol w:w="2029"/>
        <w:gridCol w:w="2030"/>
        <w:gridCol w:w="2031"/>
        <w:gridCol w:w="2030"/>
      </w:tblGrid>
      <w:tr w:rsidR="00B94182" w14:paraId="4F554D55" w14:textId="77777777">
        <w:trPr>
          <w:cantSplit/>
          <w:tblHeader/>
          <w:jc w:val="center"/>
        </w:trPr>
        <w:tc>
          <w:tcPr>
            <w:tcW w:w="2033" w:type="dxa"/>
            <w:shd w:val="clear" w:color="auto" w:fill="17324D"/>
            <w:tcMar>
              <w:top w:w="80" w:type="dxa"/>
              <w:left w:w="90" w:type="dxa"/>
              <w:bottom w:w="80" w:type="dxa"/>
              <w:right w:w="90" w:type="dxa"/>
            </w:tcMar>
          </w:tcPr>
          <w:p w:rsidR="00B94182" w:rsidRDefault="00896044" w14:paraId="15F68445" w14:textId="77777777">
            <w:pPr>
              <w:spacing w:after="40"/>
            </w:pPr>
            <w:r>
              <w:rPr>
                <w:b/>
                <w:color w:val="FFFFFF"/>
                <w:sz w:val="16"/>
              </w:rPr>
              <w:t>Task</w:t>
            </w:r>
          </w:p>
        </w:tc>
        <w:tc>
          <w:tcPr>
            <w:tcW w:w="2033" w:type="dxa"/>
            <w:shd w:val="clear" w:color="auto" w:fill="17324D"/>
            <w:tcMar>
              <w:top w:w="80" w:type="dxa"/>
              <w:left w:w="90" w:type="dxa"/>
              <w:bottom w:w="80" w:type="dxa"/>
              <w:right w:w="90" w:type="dxa"/>
            </w:tcMar>
          </w:tcPr>
          <w:p w:rsidR="00B94182" w:rsidRDefault="00896044" w14:paraId="6CC904AE" w14:textId="77777777">
            <w:pPr>
              <w:spacing w:after="40"/>
            </w:pPr>
            <w:r>
              <w:rPr>
                <w:b/>
                <w:color w:val="FFFFFF"/>
                <w:sz w:val="16"/>
              </w:rPr>
              <w:t>Primary owner</w:t>
            </w:r>
          </w:p>
        </w:tc>
        <w:tc>
          <w:tcPr>
            <w:tcW w:w="2033" w:type="dxa"/>
            <w:shd w:val="clear" w:color="auto" w:fill="17324D"/>
            <w:tcMar>
              <w:top w:w="80" w:type="dxa"/>
              <w:left w:w="90" w:type="dxa"/>
              <w:bottom w:w="80" w:type="dxa"/>
              <w:right w:w="90" w:type="dxa"/>
            </w:tcMar>
          </w:tcPr>
          <w:p w:rsidR="00B94182" w:rsidRDefault="00896044" w14:paraId="47C9938D" w14:textId="77777777">
            <w:pPr>
              <w:spacing w:after="40"/>
            </w:pPr>
            <w:r>
              <w:rPr>
                <w:b/>
                <w:color w:val="FFFFFF"/>
                <w:sz w:val="16"/>
              </w:rPr>
              <w:t>Subteam alignment</w:t>
            </w:r>
          </w:p>
        </w:tc>
        <w:tc>
          <w:tcPr>
            <w:tcW w:w="2033" w:type="dxa"/>
            <w:shd w:val="clear" w:color="auto" w:fill="17324D"/>
            <w:tcMar>
              <w:top w:w="80" w:type="dxa"/>
              <w:left w:w="90" w:type="dxa"/>
              <w:bottom w:w="80" w:type="dxa"/>
              <w:right w:w="90" w:type="dxa"/>
            </w:tcMar>
          </w:tcPr>
          <w:p w:rsidR="00B94182" w:rsidRDefault="00896044" w14:paraId="2BB34A77" w14:textId="77777777">
            <w:pPr>
              <w:spacing w:after="40"/>
            </w:pPr>
            <w:r>
              <w:rPr>
                <w:b/>
                <w:color w:val="FFFFFF"/>
                <w:sz w:val="16"/>
              </w:rPr>
              <w:t>Work to complete</w:t>
            </w:r>
          </w:p>
        </w:tc>
        <w:tc>
          <w:tcPr>
            <w:tcW w:w="2033" w:type="dxa"/>
            <w:shd w:val="clear" w:color="auto" w:fill="17324D"/>
            <w:tcMar>
              <w:top w:w="80" w:type="dxa"/>
              <w:left w:w="90" w:type="dxa"/>
              <w:bottom w:w="80" w:type="dxa"/>
              <w:right w:w="90" w:type="dxa"/>
            </w:tcMar>
          </w:tcPr>
          <w:p w:rsidR="00B94182" w:rsidRDefault="00896044" w14:paraId="79779A4F" w14:textId="77777777">
            <w:pPr>
              <w:spacing w:after="40"/>
            </w:pPr>
            <w:r>
              <w:rPr>
                <w:b/>
                <w:color w:val="FFFFFF"/>
                <w:sz w:val="16"/>
              </w:rPr>
              <w:t>Definition of task completion</w:t>
            </w:r>
          </w:p>
        </w:tc>
      </w:tr>
      <w:tr w:rsidR="00B94182" w14:paraId="29F70D25" w14:textId="77777777">
        <w:trPr>
          <w:cantSplit/>
          <w:jc w:val="center"/>
        </w:trPr>
        <w:tc>
          <w:tcPr>
            <w:tcW w:w="2033" w:type="dxa"/>
            <w:tcMar>
              <w:top w:w="80" w:type="dxa"/>
              <w:left w:w="90" w:type="dxa"/>
              <w:bottom w:w="80" w:type="dxa"/>
              <w:right w:w="90" w:type="dxa"/>
            </w:tcMar>
          </w:tcPr>
          <w:p w:rsidR="00B94182" w:rsidRDefault="00896044" w14:paraId="4743065C" w14:textId="77777777">
            <w:pPr>
              <w:spacing w:after="40"/>
            </w:pPr>
            <w:r>
              <w:rPr>
                <w:b/>
                <w:sz w:val="16"/>
              </w:rPr>
              <w:t>S1-1.1</w:t>
            </w:r>
          </w:p>
        </w:tc>
        <w:tc>
          <w:tcPr>
            <w:tcW w:w="2033" w:type="dxa"/>
            <w:tcMar>
              <w:top w:w="80" w:type="dxa"/>
              <w:left w:w="90" w:type="dxa"/>
              <w:bottom w:w="80" w:type="dxa"/>
              <w:right w:w="90" w:type="dxa"/>
            </w:tcMar>
          </w:tcPr>
          <w:p w:rsidR="00B94182" w:rsidRDefault="00896044" w14:paraId="554508A1" w14:textId="77777777">
            <w:pPr>
              <w:spacing w:after="40"/>
            </w:pPr>
            <w:r>
              <w:rPr>
                <w:sz w:val="16"/>
              </w:rPr>
              <w:t>Kobra Amiri</w:t>
            </w:r>
          </w:p>
        </w:tc>
        <w:tc>
          <w:tcPr>
            <w:tcW w:w="2033" w:type="dxa"/>
            <w:tcMar>
              <w:top w:w="80" w:type="dxa"/>
              <w:left w:w="90" w:type="dxa"/>
              <w:bottom w:w="80" w:type="dxa"/>
              <w:right w:w="90" w:type="dxa"/>
            </w:tcMar>
          </w:tcPr>
          <w:p w:rsidR="00B94182" w:rsidRDefault="00896044" w14:paraId="3CAD3F34" w14:textId="77777777">
            <w:pPr>
              <w:spacing w:after="40"/>
            </w:pPr>
            <w:r>
              <w:rPr>
                <w:sz w:val="16"/>
              </w:rPr>
              <w:t>PM / UX</w:t>
            </w:r>
          </w:p>
        </w:tc>
        <w:tc>
          <w:tcPr>
            <w:tcW w:w="2033" w:type="dxa"/>
            <w:tcMar>
              <w:top w:w="80" w:type="dxa"/>
              <w:left w:w="90" w:type="dxa"/>
              <w:bottom w:w="80" w:type="dxa"/>
              <w:right w:w="90" w:type="dxa"/>
            </w:tcMar>
          </w:tcPr>
          <w:p w:rsidR="00B94182" w:rsidRDefault="00896044" w14:paraId="0B85FC0F" w14:textId="77777777">
            <w:pPr>
              <w:spacing w:after="40"/>
            </w:pPr>
            <w:r>
              <w:rPr>
                <w:sz w:val="16"/>
              </w:rPr>
              <w:t>Build the Next.js interview setup panel: job title, technical interview type, difficulty, 15/30/45 minute timer, and Begin Interview action.</w:t>
            </w:r>
          </w:p>
        </w:tc>
        <w:tc>
          <w:tcPr>
            <w:tcW w:w="2033" w:type="dxa"/>
            <w:tcMar>
              <w:top w:w="80" w:type="dxa"/>
              <w:left w:w="90" w:type="dxa"/>
              <w:bottom w:w="80" w:type="dxa"/>
              <w:right w:w="90" w:type="dxa"/>
            </w:tcMar>
          </w:tcPr>
          <w:p w:rsidR="00B94182" w:rsidRDefault="00896044" w14:paraId="0FFD4340" w14:textId="77777777">
            <w:pPr>
              <w:spacing w:after="40"/>
            </w:pPr>
            <w:r>
              <w:rPr>
                <w:sz w:val="16"/>
              </w:rPr>
              <w:t>Usable setup UI connected to local state/API contract.</w:t>
            </w:r>
          </w:p>
        </w:tc>
      </w:tr>
      <w:tr w:rsidR="00B94182" w14:paraId="26CBA9EA" w14:textId="77777777">
        <w:trPr>
          <w:cantSplit/>
          <w:jc w:val="center"/>
        </w:trPr>
        <w:tc>
          <w:tcPr>
            <w:tcW w:w="2033" w:type="dxa"/>
            <w:shd w:val="clear" w:color="auto" w:fill="F8FAFB"/>
            <w:tcMar>
              <w:top w:w="80" w:type="dxa"/>
              <w:left w:w="90" w:type="dxa"/>
              <w:bottom w:w="80" w:type="dxa"/>
              <w:right w:w="90" w:type="dxa"/>
            </w:tcMar>
          </w:tcPr>
          <w:p w:rsidR="00B94182" w:rsidRDefault="00896044" w14:paraId="79400282" w14:textId="77777777">
            <w:pPr>
              <w:spacing w:after="40"/>
            </w:pPr>
            <w:r>
              <w:rPr>
                <w:b/>
                <w:sz w:val="16"/>
              </w:rPr>
              <w:t>S1-1.2</w:t>
            </w:r>
          </w:p>
        </w:tc>
        <w:tc>
          <w:tcPr>
            <w:tcW w:w="2033" w:type="dxa"/>
            <w:shd w:val="clear" w:color="auto" w:fill="F8FAFB"/>
            <w:tcMar>
              <w:top w:w="80" w:type="dxa"/>
              <w:left w:w="90" w:type="dxa"/>
              <w:bottom w:w="80" w:type="dxa"/>
              <w:right w:w="90" w:type="dxa"/>
            </w:tcMar>
          </w:tcPr>
          <w:p w:rsidR="00B94182" w:rsidRDefault="00896044" w14:paraId="313A5F80" w14:textId="77777777">
            <w:pPr>
              <w:spacing w:after="40"/>
            </w:pPr>
            <w:r>
              <w:rPr>
                <w:sz w:val="16"/>
              </w:rPr>
              <w:t>Owen Erickson</w:t>
            </w:r>
          </w:p>
        </w:tc>
        <w:tc>
          <w:tcPr>
            <w:tcW w:w="2033" w:type="dxa"/>
            <w:shd w:val="clear" w:color="auto" w:fill="F8FAFB"/>
            <w:tcMar>
              <w:top w:w="80" w:type="dxa"/>
              <w:left w:w="90" w:type="dxa"/>
              <w:bottom w:w="80" w:type="dxa"/>
              <w:right w:w="90" w:type="dxa"/>
            </w:tcMar>
          </w:tcPr>
          <w:p w:rsidR="00B94182" w:rsidRDefault="00896044" w14:paraId="7DDD5C00" w14:textId="77777777">
            <w:pPr>
              <w:spacing w:after="40"/>
            </w:pPr>
            <w:r>
              <w:rPr>
                <w:sz w:val="16"/>
              </w:rPr>
              <w:t>Design &amp; Architecture / AI</w:t>
            </w:r>
          </w:p>
        </w:tc>
        <w:tc>
          <w:tcPr>
            <w:tcW w:w="2033" w:type="dxa"/>
            <w:shd w:val="clear" w:color="auto" w:fill="F8FAFB"/>
            <w:tcMar>
              <w:top w:w="80" w:type="dxa"/>
              <w:left w:w="90" w:type="dxa"/>
              <w:bottom w:w="80" w:type="dxa"/>
              <w:right w:w="90" w:type="dxa"/>
            </w:tcMar>
          </w:tcPr>
          <w:p w:rsidR="00B94182" w:rsidRDefault="00896044" w14:paraId="66E72082" w14:textId="77777777">
            <w:pPr>
              <w:spacing w:after="40"/>
            </w:pPr>
            <w:r>
              <w:rPr>
                <w:sz w:val="16"/>
              </w:rPr>
              <w:t>Create FastAPI/Pydantic request and response models plus the endpoint/service that initializes a configured interview session.</w:t>
            </w:r>
          </w:p>
        </w:tc>
        <w:tc>
          <w:tcPr>
            <w:tcW w:w="2033" w:type="dxa"/>
            <w:shd w:val="clear" w:color="auto" w:fill="F8FAFB"/>
            <w:tcMar>
              <w:top w:w="80" w:type="dxa"/>
              <w:left w:w="90" w:type="dxa"/>
              <w:bottom w:w="80" w:type="dxa"/>
              <w:right w:w="90" w:type="dxa"/>
            </w:tcMar>
          </w:tcPr>
          <w:p w:rsidR="00B94182" w:rsidRDefault="00896044" w14:paraId="3CADDAB3" w14:textId="77777777">
            <w:pPr>
              <w:spacing w:after="40"/>
            </w:pPr>
            <w:r>
              <w:rPr>
                <w:sz w:val="16"/>
              </w:rPr>
              <w:t>Documented endpoint that accepts valid setup data and returns a session/start response.</w:t>
            </w:r>
          </w:p>
        </w:tc>
      </w:tr>
      <w:tr w:rsidR="00B94182" w14:paraId="2286DA42" w14:textId="77777777">
        <w:trPr>
          <w:cantSplit/>
          <w:jc w:val="center"/>
        </w:trPr>
        <w:tc>
          <w:tcPr>
            <w:tcW w:w="2033" w:type="dxa"/>
            <w:tcMar>
              <w:top w:w="80" w:type="dxa"/>
              <w:left w:w="90" w:type="dxa"/>
              <w:bottom w:w="80" w:type="dxa"/>
              <w:right w:w="90" w:type="dxa"/>
            </w:tcMar>
          </w:tcPr>
          <w:p w:rsidR="00B94182" w:rsidRDefault="00896044" w14:paraId="36123CC7" w14:textId="77777777">
            <w:pPr>
              <w:spacing w:after="40"/>
            </w:pPr>
            <w:r>
              <w:rPr>
                <w:b/>
                <w:sz w:val="16"/>
              </w:rPr>
              <w:t>S1-1.3</w:t>
            </w:r>
          </w:p>
        </w:tc>
        <w:tc>
          <w:tcPr>
            <w:tcW w:w="2033" w:type="dxa"/>
            <w:tcMar>
              <w:top w:w="80" w:type="dxa"/>
              <w:left w:w="90" w:type="dxa"/>
              <w:bottom w:w="80" w:type="dxa"/>
              <w:right w:w="90" w:type="dxa"/>
            </w:tcMar>
          </w:tcPr>
          <w:p w:rsidR="00B94182" w:rsidRDefault="00896044" w14:paraId="0024C62C" w14:textId="77777777">
            <w:pPr>
              <w:spacing w:after="40"/>
            </w:pPr>
            <w:r>
              <w:rPr>
                <w:sz w:val="16"/>
              </w:rPr>
              <w:t>Blake Hawkins</w:t>
            </w:r>
          </w:p>
        </w:tc>
        <w:tc>
          <w:tcPr>
            <w:tcW w:w="2033" w:type="dxa"/>
            <w:tcMar>
              <w:top w:w="80" w:type="dxa"/>
              <w:left w:w="90" w:type="dxa"/>
              <w:bottom w:w="80" w:type="dxa"/>
              <w:right w:w="90" w:type="dxa"/>
            </w:tcMar>
          </w:tcPr>
          <w:p w:rsidR="00B94182" w:rsidRDefault="00896044" w14:paraId="1B208748" w14:textId="77777777">
            <w:pPr>
              <w:spacing w:after="40"/>
            </w:pPr>
            <w:r>
              <w:rPr>
                <w:sz w:val="16"/>
              </w:rPr>
              <w:t>UX / QA</w:t>
            </w:r>
          </w:p>
        </w:tc>
        <w:tc>
          <w:tcPr>
            <w:tcW w:w="2033" w:type="dxa"/>
            <w:tcMar>
              <w:top w:w="80" w:type="dxa"/>
              <w:left w:w="90" w:type="dxa"/>
              <w:bottom w:w="80" w:type="dxa"/>
              <w:right w:w="90" w:type="dxa"/>
            </w:tcMar>
          </w:tcPr>
          <w:p w:rsidR="00B94182" w:rsidRDefault="00896044" w14:paraId="42E54F8E" w14:textId="77777777">
            <w:pPr>
              <w:spacing w:after="40"/>
            </w:pPr>
            <w:r>
              <w:rPr>
                <w:sz w:val="16"/>
              </w:rPr>
              <w:t>Implement accessible form behavior and client-side validation for the setup flow: labels, keyboard use, focus/error states, and required-field handling.</w:t>
            </w:r>
          </w:p>
        </w:tc>
        <w:tc>
          <w:tcPr>
            <w:tcW w:w="2033" w:type="dxa"/>
            <w:tcMar>
              <w:top w:w="80" w:type="dxa"/>
              <w:left w:w="90" w:type="dxa"/>
              <w:bottom w:w="80" w:type="dxa"/>
              <w:right w:w="90" w:type="dxa"/>
            </w:tcMar>
          </w:tcPr>
          <w:p w:rsidR="00B94182" w:rsidRDefault="00896044" w14:paraId="31AEEBC2" w14:textId="77777777">
            <w:pPr>
              <w:spacing w:after="40"/>
            </w:pPr>
            <w:r>
              <w:rPr>
                <w:sz w:val="16"/>
              </w:rPr>
              <w:t>Accessible validated form behavior merged into the setup UI.</w:t>
            </w:r>
          </w:p>
        </w:tc>
      </w:tr>
    </w:tbl>
    <w:p w:rsidR="00B94182" w:rsidRDefault="00896044" w14:paraId="7E3EAA05" w14:textId="77777777">
      <w:pPr>
        <w:pStyle w:val="Heading2"/>
      </w:pPr>
      <w:r>
        <w:t>US-2 - Receive Interview Questions</w:t>
      </w:r>
    </w:p>
    <w:tbl>
      <w:tblPr>
        <w:tblStyle w:val="TableGrid"/>
        <w:tblW w:w="10150" w:type="dxa"/>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2029"/>
        <w:gridCol w:w="2030"/>
        <w:gridCol w:w="1485"/>
        <w:gridCol w:w="2576"/>
        <w:gridCol w:w="2030"/>
      </w:tblGrid>
      <w:tr w:rsidR="00B94182" w:rsidTr="1DC6CA37" w14:paraId="4962A777" w14:textId="77777777">
        <w:trPr>
          <w:cantSplit/>
          <w:tblHeader/>
        </w:trPr>
        <w:tc>
          <w:tcPr>
            <w:tcW w:w="2029" w:type="dxa"/>
            <w:shd w:val="clear" w:color="auto" w:fill="17324D"/>
            <w:tcMar>
              <w:top w:w="80" w:type="dxa"/>
              <w:left w:w="90" w:type="dxa"/>
              <w:bottom w:w="80" w:type="dxa"/>
              <w:right w:w="90" w:type="dxa"/>
            </w:tcMar>
          </w:tcPr>
          <w:p w:rsidR="00B94182" w:rsidRDefault="00896044" w14:paraId="68DF717A" w14:textId="77777777">
            <w:pPr>
              <w:spacing w:after="40"/>
            </w:pPr>
            <w:r>
              <w:rPr>
                <w:b/>
                <w:color w:val="FFFFFF"/>
                <w:sz w:val="16"/>
              </w:rPr>
              <w:t>Task</w:t>
            </w:r>
          </w:p>
        </w:tc>
        <w:tc>
          <w:tcPr>
            <w:tcW w:w="2030" w:type="dxa"/>
            <w:shd w:val="clear" w:color="auto" w:fill="17324D"/>
            <w:tcMar>
              <w:top w:w="80" w:type="dxa"/>
              <w:left w:w="90" w:type="dxa"/>
              <w:bottom w:w="80" w:type="dxa"/>
              <w:right w:w="90" w:type="dxa"/>
            </w:tcMar>
          </w:tcPr>
          <w:p w:rsidR="00B94182" w:rsidRDefault="00896044" w14:paraId="6AD5062F" w14:textId="77777777">
            <w:pPr>
              <w:spacing w:after="40"/>
            </w:pPr>
            <w:r>
              <w:rPr>
                <w:b/>
                <w:color w:val="FFFFFF"/>
                <w:sz w:val="16"/>
              </w:rPr>
              <w:t>Primary owner</w:t>
            </w:r>
          </w:p>
        </w:tc>
        <w:tc>
          <w:tcPr>
            <w:tcW w:w="1485" w:type="dxa"/>
            <w:shd w:val="clear" w:color="auto" w:fill="17324D"/>
            <w:tcMar>
              <w:top w:w="80" w:type="dxa"/>
              <w:left w:w="90" w:type="dxa"/>
              <w:bottom w:w="80" w:type="dxa"/>
              <w:right w:w="90" w:type="dxa"/>
            </w:tcMar>
          </w:tcPr>
          <w:p w:rsidR="00B94182" w:rsidRDefault="00896044" w14:paraId="202923F0" w14:textId="77777777">
            <w:pPr>
              <w:spacing w:after="40"/>
            </w:pPr>
            <w:r>
              <w:rPr>
                <w:b/>
                <w:color w:val="FFFFFF"/>
                <w:sz w:val="16"/>
              </w:rPr>
              <w:t>Subteam alignment</w:t>
            </w:r>
          </w:p>
        </w:tc>
        <w:tc>
          <w:tcPr>
            <w:tcW w:w="2576" w:type="dxa"/>
            <w:shd w:val="clear" w:color="auto" w:fill="17324D"/>
            <w:tcMar>
              <w:top w:w="80" w:type="dxa"/>
              <w:left w:w="90" w:type="dxa"/>
              <w:bottom w:w="80" w:type="dxa"/>
              <w:right w:w="90" w:type="dxa"/>
            </w:tcMar>
          </w:tcPr>
          <w:p w:rsidR="00B94182" w:rsidRDefault="00896044" w14:paraId="2A412EAD" w14:textId="77777777">
            <w:pPr>
              <w:spacing w:after="40"/>
            </w:pPr>
            <w:r>
              <w:rPr>
                <w:b/>
                <w:color w:val="FFFFFF"/>
                <w:sz w:val="16"/>
              </w:rPr>
              <w:t>Work to complete</w:t>
            </w:r>
          </w:p>
        </w:tc>
        <w:tc>
          <w:tcPr>
            <w:tcW w:w="2030" w:type="dxa"/>
            <w:shd w:val="clear" w:color="auto" w:fill="17324D"/>
            <w:tcMar>
              <w:top w:w="80" w:type="dxa"/>
              <w:left w:w="90" w:type="dxa"/>
              <w:bottom w:w="80" w:type="dxa"/>
              <w:right w:w="90" w:type="dxa"/>
            </w:tcMar>
          </w:tcPr>
          <w:p w:rsidR="00B94182" w:rsidRDefault="00896044" w14:paraId="6BB2646B" w14:textId="77777777">
            <w:pPr>
              <w:spacing w:after="40"/>
            </w:pPr>
            <w:r>
              <w:rPr>
                <w:b/>
                <w:color w:val="FFFFFF"/>
                <w:sz w:val="16"/>
              </w:rPr>
              <w:t>Definition of task completion</w:t>
            </w:r>
          </w:p>
        </w:tc>
      </w:tr>
      <w:tr w:rsidR="00B94182" w:rsidTr="1DC6CA37" w14:paraId="2DF2A51B" w14:textId="77777777">
        <w:trPr>
          <w:cantSplit/>
        </w:trPr>
        <w:tc>
          <w:tcPr>
            <w:tcW w:w="2029" w:type="dxa"/>
            <w:tcMar>
              <w:top w:w="80" w:type="dxa"/>
              <w:left w:w="90" w:type="dxa"/>
              <w:bottom w:w="80" w:type="dxa"/>
              <w:right w:w="90" w:type="dxa"/>
            </w:tcMar>
          </w:tcPr>
          <w:p w:rsidR="00B94182" w:rsidRDefault="00896044" w14:paraId="177C302F" w14:textId="77777777">
            <w:pPr>
              <w:spacing w:after="40"/>
            </w:pPr>
            <w:r>
              <w:rPr>
                <w:b/>
                <w:sz w:val="16"/>
              </w:rPr>
              <w:t>S1-2.1</w:t>
            </w:r>
          </w:p>
        </w:tc>
        <w:tc>
          <w:tcPr>
            <w:tcW w:w="2030" w:type="dxa"/>
            <w:tcMar>
              <w:top w:w="80" w:type="dxa"/>
              <w:left w:w="90" w:type="dxa"/>
              <w:bottom w:w="80" w:type="dxa"/>
              <w:right w:w="90" w:type="dxa"/>
            </w:tcMar>
          </w:tcPr>
          <w:p w:rsidR="00B94182" w:rsidRDefault="00896044" w14:paraId="506CD9BA" w14:textId="77777777">
            <w:pPr>
              <w:spacing w:after="40"/>
            </w:pPr>
            <w:r>
              <w:rPr>
                <w:sz w:val="16"/>
              </w:rPr>
              <w:t>Riket Sanketkumar Patel</w:t>
            </w:r>
          </w:p>
        </w:tc>
        <w:tc>
          <w:tcPr>
            <w:tcW w:w="1485" w:type="dxa"/>
            <w:tcMar>
              <w:top w:w="80" w:type="dxa"/>
              <w:left w:w="90" w:type="dxa"/>
              <w:bottom w:w="80" w:type="dxa"/>
              <w:right w:w="90" w:type="dxa"/>
            </w:tcMar>
          </w:tcPr>
          <w:p w:rsidR="00B94182" w:rsidRDefault="00896044" w14:paraId="7D8428E0" w14:textId="77777777">
            <w:pPr>
              <w:spacing w:after="40"/>
            </w:pPr>
            <w:r>
              <w:rPr>
                <w:sz w:val="16"/>
              </w:rPr>
              <w:t>AI / Tools &amp; Infrastructure</w:t>
            </w:r>
          </w:p>
        </w:tc>
        <w:tc>
          <w:tcPr>
            <w:tcW w:w="2576" w:type="dxa"/>
            <w:tcMar>
              <w:top w:w="80" w:type="dxa"/>
              <w:left w:w="90" w:type="dxa"/>
              <w:bottom w:w="80" w:type="dxa"/>
              <w:right w:w="90" w:type="dxa"/>
            </w:tcMar>
          </w:tcPr>
          <w:p w:rsidR="00B94182" w:rsidRDefault="00896044" w14:paraId="1EAD72FB" w14:textId="77777777">
            <w:pPr>
              <w:spacing w:after="40"/>
            </w:pPr>
            <w:r>
              <w:rPr>
                <w:sz w:val="16"/>
              </w:rPr>
              <w:t>Create and seed the Sprint 1 50-question technical library in PostgreSQL, including category/difficulty and expected keyword data needed by the evaluator.</w:t>
            </w:r>
          </w:p>
        </w:tc>
        <w:tc>
          <w:tcPr>
            <w:tcW w:w="2030" w:type="dxa"/>
            <w:tcMar>
              <w:top w:w="80" w:type="dxa"/>
              <w:left w:w="90" w:type="dxa"/>
              <w:bottom w:w="80" w:type="dxa"/>
              <w:right w:w="90" w:type="dxa"/>
            </w:tcMar>
          </w:tcPr>
          <w:p w:rsidR="00B94182" w:rsidRDefault="00896044" w14:paraId="4C4804D5" w14:textId="77777777">
            <w:pPr>
              <w:spacing w:after="40"/>
            </w:pPr>
            <w:r>
              <w:rPr>
                <w:sz w:val="16"/>
              </w:rPr>
              <w:t>Repeatable SQL/seed script and validated question records.</w:t>
            </w:r>
          </w:p>
        </w:tc>
      </w:tr>
      <w:tr w:rsidR="00B94182" w:rsidTr="1DC6CA37" w14:paraId="5E7A1BFE" w14:textId="77777777">
        <w:trPr>
          <w:cantSplit/>
        </w:trPr>
        <w:tc>
          <w:tcPr>
            <w:tcW w:w="2029" w:type="dxa"/>
            <w:shd w:val="clear" w:color="auto" w:fill="F8FAFB"/>
            <w:tcMar>
              <w:top w:w="80" w:type="dxa"/>
              <w:left w:w="90" w:type="dxa"/>
              <w:bottom w:w="80" w:type="dxa"/>
              <w:right w:w="90" w:type="dxa"/>
            </w:tcMar>
          </w:tcPr>
          <w:p w:rsidR="00B94182" w:rsidRDefault="00896044" w14:paraId="0ACCB2FF" w14:textId="77777777">
            <w:pPr>
              <w:spacing w:after="40"/>
            </w:pPr>
            <w:r>
              <w:rPr>
                <w:b/>
                <w:sz w:val="16"/>
              </w:rPr>
              <w:t>S1-2.2</w:t>
            </w:r>
          </w:p>
        </w:tc>
        <w:tc>
          <w:tcPr>
            <w:tcW w:w="2030" w:type="dxa"/>
            <w:shd w:val="clear" w:color="auto" w:fill="F8FAFB"/>
            <w:tcMar>
              <w:top w:w="80" w:type="dxa"/>
              <w:left w:w="90" w:type="dxa"/>
              <w:bottom w:w="80" w:type="dxa"/>
              <w:right w:w="90" w:type="dxa"/>
            </w:tcMar>
          </w:tcPr>
          <w:p w:rsidR="00B94182" w:rsidRDefault="00896044" w14:paraId="02C2EEE6" w14:textId="77777777">
            <w:pPr>
              <w:spacing w:after="40"/>
            </w:pPr>
            <w:r>
              <w:rPr>
                <w:sz w:val="16"/>
              </w:rPr>
              <w:t>Moshood Abisoye</w:t>
            </w:r>
          </w:p>
        </w:tc>
        <w:tc>
          <w:tcPr>
            <w:tcW w:w="1485" w:type="dxa"/>
            <w:shd w:val="clear" w:color="auto" w:fill="F8FAFB"/>
            <w:tcMar>
              <w:top w:w="80" w:type="dxa"/>
              <w:left w:w="90" w:type="dxa"/>
              <w:bottom w:w="80" w:type="dxa"/>
              <w:right w:w="90" w:type="dxa"/>
            </w:tcMar>
          </w:tcPr>
          <w:p w:rsidR="00B94182" w:rsidRDefault="00896044" w14:paraId="35CEDCA1" w14:textId="77777777">
            <w:pPr>
              <w:spacing w:after="40"/>
            </w:pPr>
            <w:r>
              <w:rPr>
                <w:sz w:val="16"/>
              </w:rPr>
              <w:t>Design &amp; Architecture / AI</w:t>
            </w:r>
          </w:p>
        </w:tc>
        <w:tc>
          <w:tcPr>
            <w:tcW w:w="2576" w:type="dxa"/>
            <w:shd w:val="clear" w:color="auto" w:fill="F8FAFB"/>
            <w:tcMar>
              <w:top w:w="80" w:type="dxa"/>
              <w:left w:w="90" w:type="dxa"/>
              <w:bottom w:w="80" w:type="dxa"/>
              <w:right w:w="90" w:type="dxa"/>
            </w:tcMar>
          </w:tcPr>
          <w:p w:rsidR="00B94182" w:rsidRDefault="00896044" w14:paraId="28B21E0B" w14:textId="77777777">
            <w:pPr>
              <w:spacing w:after="40"/>
            </w:pPr>
            <w:r>
              <w:rPr>
                <w:sz w:val="16"/>
              </w:rPr>
              <w:t>Implement the FastAPI question-selection service and endpoint that retrieves the next appropriate question for the current session.</w:t>
            </w:r>
          </w:p>
        </w:tc>
        <w:tc>
          <w:tcPr>
            <w:tcW w:w="2030" w:type="dxa"/>
            <w:shd w:val="clear" w:color="auto" w:fill="F8FAFB"/>
            <w:tcMar>
              <w:top w:w="80" w:type="dxa"/>
              <w:left w:w="90" w:type="dxa"/>
              <w:bottom w:w="80" w:type="dxa"/>
              <w:right w:w="90" w:type="dxa"/>
            </w:tcMar>
          </w:tcPr>
          <w:p w:rsidR="00B94182" w:rsidRDefault="00896044" w14:paraId="06B0730D" w14:textId="77777777">
            <w:pPr>
              <w:spacing w:after="40"/>
            </w:pPr>
            <w:r>
              <w:rPr>
                <w:sz w:val="16"/>
              </w:rPr>
              <w:t>Question retrieval service/API with missing-question error handling.</w:t>
            </w:r>
          </w:p>
        </w:tc>
      </w:tr>
      <w:tr w:rsidR="00B94182" w:rsidTr="1DC6CA37" w14:paraId="5F33B211" w14:textId="77777777">
        <w:trPr>
          <w:cantSplit/>
        </w:trPr>
        <w:tc>
          <w:tcPr>
            <w:tcW w:w="2029" w:type="dxa"/>
            <w:tcMar>
              <w:top w:w="80" w:type="dxa"/>
              <w:left w:w="90" w:type="dxa"/>
              <w:bottom w:w="80" w:type="dxa"/>
              <w:right w:w="90" w:type="dxa"/>
            </w:tcMar>
          </w:tcPr>
          <w:p w:rsidR="00B94182" w:rsidRDefault="00896044" w14:paraId="2EB003B3" w14:textId="77777777">
            <w:pPr>
              <w:spacing w:after="40"/>
            </w:pPr>
            <w:r>
              <w:rPr>
                <w:b/>
                <w:sz w:val="16"/>
              </w:rPr>
              <w:t>S1-2.3</w:t>
            </w:r>
          </w:p>
        </w:tc>
        <w:tc>
          <w:tcPr>
            <w:tcW w:w="2030" w:type="dxa"/>
            <w:tcMar>
              <w:top w:w="80" w:type="dxa"/>
              <w:left w:w="90" w:type="dxa"/>
              <w:bottom w:w="80" w:type="dxa"/>
              <w:right w:w="90" w:type="dxa"/>
            </w:tcMar>
          </w:tcPr>
          <w:p w:rsidR="00B94182" w:rsidRDefault="00896044" w14:paraId="2DC60E12" w14:textId="77777777">
            <w:pPr>
              <w:spacing w:after="40"/>
            </w:pPr>
            <w:r>
              <w:rPr>
                <w:sz w:val="16"/>
              </w:rPr>
              <w:t>Arvin Barghi</w:t>
            </w:r>
          </w:p>
        </w:tc>
        <w:tc>
          <w:tcPr>
            <w:tcW w:w="1485" w:type="dxa"/>
            <w:tcMar>
              <w:top w:w="80" w:type="dxa"/>
              <w:left w:w="90" w:type="dxa"/>
              <w:bottom w:w="80" w:type="dxa"/>
              <w:right w:w="90" w:type="dxa"/>
            </w:tcMar>
          </w:tcPr>
          <w:p w:rsidR="00B94182" w:rsidRDefault="00896044" w14:paraId="27284509" w14:textId="77777777">
            <w:pPr>
              <w:spacing w:after="40"/>
            </w:pPr>
            <w:r>
              <w:rPr>
                <w:sz w:val="16"/>
              </w:rPr>
              <w:t>QA / Tools &amp; Infrastructure</w:t>
            </w:r>
          </w:p>
        </w:tc>
        <w:tc>
          <w:tcPr>
            <w:tcW w:w="2576" w:type="dxa"/>
            <w:tcMar>
              <w:top w:w="80" w:type="dxa"/>
              <w:left w:w="90" w:type="dxa"/>
              <w:bottom w:w="80" w:type="dxa"/>
              <w:right w:w="90" w:type="dxa"/>
            </w:tcMar>
          </w:tcPr>
          <w:p w:rsidR="00B94182" w:rsidRDefault="00896044" w14:paraId="48C01A04" w14:textId="77777777">
            <w:pPr>
              <w:spacing w:after="40"/>
            </w:pPr>
            <w:r>
              <w:rPr>
                <w:sz w:val="16"/>
              </w:rPr>
              <w:t>Write automated API/integration tests for question retrieval, valid selection, no-question/error conditions, and database interaction.</w:t>
            </w:r>
          </w:p>
        </w:tc>
        <w:tc>
          <w:tcPr>
            <w:tcW w:w="2030" w:type="dxa"/>
            <w:tcMar>
              <w:top w:w="80" w:type="dxa"/>
              <w:left w:w="90" w:type="dxa"/>
              <w:bottom w:w="80" w:type="dxa"/>
              <w:right w:w="90" w:type="dxa"/>
            </w:tcMar>
          </w:tcPr>
          <w:p w:rsidR="00B94182" w:rsidRDefault="00896044" w14:paraId="0E909C51" w14:textId="77777777">
            <w:pPr>
              <w:spacing w:after="40"/>
            </w:pPr>
            <w:r>
              <w:rPr>
                <w:sz w:val="16"/>
              </w:rPr>
              <w:t>Pytest/FastAPI TestClient test suite for US-2.</w:t>
            </w:r>
          </w:p>
        </w:tc>
      </w:tr>
    </w:tbl>
    <w:p w:rsidR="00B94182" w:rsidRDefault="00896044" w14:paraId="56CED48E" w14:textId="77777777">
      <w:pPr>
        <w:pStyle w:val="Heading2"/>
      </w:pPr>
      <w:r>
        <w:t>US-3 - Answer Interview Questions</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2029"/>
        <w:gridCol w:w="2029"/>
        <w:gridCol w:w="2029"/>
        <w:gridCol w:w="2031"/>
        <w:gridCol w:w="2032"/>
      </w:tblGrid>
      <w:tr w:rsidR="00B94182" w14:paraId="1287FD00" w14:textId="77777777">
        <w:trPr>
          <w:cantSplit/>
          <w:tblHeader/>
          <w:jc w:val="center"/>
        </w:trPr>
        <w:tc>
          <w:tcPr>
            <w:tcW w:w="2033" w:type="dxa"/>
            <w:shd w:val="clear" w:color="auto" w:fill="17324D"/>
            <w:tcMar>
              <w:top w:w="80" w:type="dxa"/>
              <w:left w:w="90" w:type="dxa"/>
              <w:bottom w:w="80" w:type="dxa"/>
              <w:right w:w="90" w:type="dxa"/>
            </w:tcMar>
          </w:tcPr>
          <w:p w:rsidR="00B94182" w:rsidRDefault="00896044" w14:paraId="10D6E648" w14:textId="77777777">
            <w:pPr>
              <w:spacing w:after="40"/>
            </w:pPr>
            <w:r>
              <w:rPr>
                <w:b/>
                <w:color w:val="FFFFFF"/>
                <w:sz w:val="16"/>
              </w:rPr>
              <w:t>Task</w:t>
            </w:r>
          </w:p>
        </w:tc>
        <w:tc>
          <w:tcPr>
            <w:tcW w:w="2033" w:type="dxa"/>
            <w:shd w:val="clear" w:color="auto" w:fill="17324D"/>
            <w:tcMar>
              <w:top w:w="80" w:type="dxa"/>
              <w:left w:w="90" w:type="dxa"/>
              <w:bottom w:w="80" w:type="dxa"/>
              <w:right w:w="90" w:type="dxa"/>
            </w:tcMar>
          </w:tcPr>
          <w:p w:rsidR="00B94182" w:rsidRDefault="00896044" w14:paraId="4F711675" w14:textId="77777777">
            <w:pPr>
              <w:spacing w:after="40"/>
            </w:pPr>
            <w:r>
              <w:rPr>
                <w:b/>
                <w:color w:val="FFFFFF"/>
                <w:sz w:val="16"/>
              </w:rPr>
              <w:t>Primary owner</w:t>
            </w:r>
          </w:p>
        </w:tc>
        <w:tc>
          <w:tcPr>
            <w:tcW w:w="2033" w:type="dxa"/>
            <w:shd w:val="clear" w:color="auto" w:fill="17324D"/>
            <w:tcMar>
              <w:top w:w="80" w:type="dxa"/>
              <w:left w:w="90" w:type="dxa"/>
              <w:bottom w:w="80" w:type="dxa"/>
              <w:right w:w="90" w:type="dxa"/>
            </w:tcMar>
          </w:tcPr>
          <w:p w:rsidR="00B94182" w:rsidRDefault="00896044" w14:paraId="19256E60" w14:textId="77777777">
            <w:pPr>
              <w:spacing w:after="40"/>
            </w:pPr>
            <w:r>
              <w:rPr>
                <w:b/>
                <w:color w:val="FFFFFF"/>
                <w:sz w:val="16"/>
              </w:rPr>
              <w:t>Subteam alignment</w:t>
            </w:r>
          </w:p>
        </w:tc>
        <w:tc>
          <w:tcPr>
            <w:tcW w:w="2033" w:type="dxa"/>
            <w:shd w:val="clear" w:color="auto" w:fill="17324D"/>
            <w:tcMar>
              <w:top w:w="80" w:type="dxa"/>
              <w:left w:w="90" w:type="dxa"/>
              <w:bottom w:w="80" w:type="dxa"/>
              <w:right w:w="90" w:type="dxa"/>
            </w:tcMar>
          </w:tcPr>
          <w:p w:rsidR="00B94182" w:rsidRDefault="00896044" w14:paraId="6DD89C36" w14:textId="77777777">
            <w:pPr>
              <w:spacing w:after="40"/>
            </w:pPr>
            <w:r>
              <w:rPr>
                <w:b/>
                <w:color w:val="FFFFFF"/>
                <w:sz w:val="16"/>
              </w:rPr>
              <w:t>Work to complete</w:t>
            </w:r>
          </w:p>
        </w:tc>
        <w:tc>
          <w:tcPr>
            <w:tcW w:w="2033" w:type="dxa"/>
            <w:shd w:val="clear" w:color="auto" w:fill="17324D"/>
            <w:tcMar>
              <w:top w:w="80" w:type="dxa"/>
              <w:left w:w="90" w:type="dxa"/>
              <w:bottom w:w="80" w:type="dxa"/>
              <w:right w:w="90" w:type="dxa"/>
            </w:tcMar>
          </w:tcPr>
          <w:p w:rsidR="00B94182" w:rsidRDefault="00896044" w14:paraId="7BC44E31" w14:textId="77777777">
            <w:pPr>
              <w:spacing w:after="40"/>
            </w:pPr>
            <w:r>
              <w:rPr>
                <w:b/>
                <w:color w:val="FFFFFF"/>
                <w:sz w:val="16"/>
              </w:rPr>
              <w:t>Definition of task completion</w:t>
            </w:r>
          </w:p>
        </w:tc>
      </w:tr>
      <w:tr w:rsidR="00B94182" w14:paraId="56E32412" w14:textId="77777777">
        <w:trPr>
          <w:cantSplit/>
          <w:jc w:val="center"/>
        </w:trPr>
        <w:tc>
          <w:tcPr>
            <w:tcW w:w="2033" w:type="dxa"/>
            <w:tcMar>
              <w:top w:w="80" w:type="dxa"/>
              <w:left w:w="90" w:type="dxa"/>
              <w:bottom w:w="80" w:type="dxa"/>
              <w:right w:w="90" w:type="dxa"/>
            </w:tcMar>
          </w:tcPr>
          <w:p w:rsidR="00B94182" w:rsidRDefault="00896044" w14:paraId="19B295AA" w14:textId="77777777">
            <w:pPr>
              <w:spacing w:after="40"/>
            </w:pPr>
            <w:r>
              <w:rPr>
                <w:b/>
                <w:sz w:val="16"/>
              </w:rPr>
              <w:t>S1-3.1</w:t>
            </w:r>
          </w:p>
        </w:tc>
        <w:tc>
          <w:tcPr>
            <w:tcW w:w="2033" w:type="dxa"/>
            <w:tcMar>
              <w:top w:w="80" w:type="dxa"/>
              <w:left w:w="90" w:type="dxa"/>
              <w:bottom w:w="80" w:type="dxa"/>
              <w:right w:w="90" w:type="dxa"/>
            </w:tcMar>
          </w:tcPr>
          <w:p w:rsidR="00B94182" w:rsidRDefault="00896044" w14:paraId="3F16E54F" w14:textId="77777777">
            <w:pPr>
              <w:spacing w:after="40"/>
            </w:pPr>
            <w:r>
              <w:rPr>
                <w:sz w:val="16"/>
              </w:rPr>
              <w:t>Hongli Pan</w:t>
            </w:r>
          </w:p>
        </w:tc>
        <w:tc>
          <w:tcPr>
            <w:tcW w:w="2033" w:type="dxa"/>
            <w:tcMar>
              <w:top w:w="80" w:type="dxa"/>
              <w:left w:w="90" w:type="dxa"/>
              <w:bottom w:w="80" w:type="dxa"/>
              <w:right w:w="90" w:type="dxa"/>
            </w:tcMar>
          </w:tcPr>
          <w:p w:rsidR="00B94182" w:rsidRDefault="00896044" w14:paraId="242A35C4" w14:textId="77777777">
            <w:pPr>
              <w:spacing w:after="40"/>
            </w:pPr>
            <w:r>
              <w:rPr>
                <w:sz w:val="16"/>
              </w:rPr>
              <w:t>UX / QA</w:t>
            </w:r>
          </w:p>
        </w:tc>
        <w:tc>
          <w:tcPr>
            <w:tcW w:w="2033" w:type="dxa"/>
            <w:tcMar>
              <w:top w:w="80" w:type="dxa"/>
              <w:left w:w="90" w:type="dxa"/>
              <w:bottom w:w="80" w:type="dxa"/>
              <w:right w:w="90" w:type="dxa"/>
            </w:tcMar>
          </w:tcPr>
          <w:p w:rsidR="00B94182" w:rsidRDefault="00896044" w14:paraId="7AECC210" w14:textId="77777777">
            <w:pPr>
              <w:spacing w:after="40"/>
            </w:pPr>
            <w:r>
              <w:rPr>
                <w:sz w:val="16"/>
              </w:rPr>
              <w:t>Build the Next.js interview session view: current question, text-answer control, submit action, and visible progress indicator.</w:t>
            </w:r>
          </w:p>
        </w:tc>
        <w:tc>
          <w:tcPr>
            <w:tcW w:w="2033" w:type="dxa"/>
            <w:tcMar>
              <w:top w:w="80" w:type="dxa"/>
              <w:left w:w="90" w:type="dxa"/>
              <w:bottom w:w="80" w:type="dxa"/>
              <w:right w:w="90" w:type="dxa"/>
            </w:tcMar>
          </w:tcPr>
          <w:p w:rsidR="00B94182" w:rsidRDefault="00896044" w14:paraId="75C0D188" w14:textId="77777777">
            <w:pPr>
              <w:spacing w:after="40"/>
            </w:pPr>
            <w:r>
              <w:rPr>
                <w:sz w:val="16"/>
              </w:rPr>
              <w:t>Responsive question-and-answer UI matching Sprint 1 flow.</w:t>
            </w:r>
          </w:p>
        </w:tc>
      </w:tr>
      <w:tr w:rsidR="00B94182" w14:paraId="7B1CD5C3" w14:textId="77777777">
        <w:trPr>
          <w:cantSplit/>
          <w:jc w:val="center"/>
        </w:trPr>
        <w:tc>
          <w:tcPr>
            <w:tcW w:w="2033" w:type="dxa"/>
            <w:shd w:val="clear" w:color="auto" w:fill="F8FAFB"/>
            <w:tcMar>
              <w:top w:w="80" w:type="dxa"/>
              <w:left w:w="90" w:type="dxa"/>
              <w:bottom w:w="80" w:type="dxa"/>
              <w:right w:w="90" w:type="dxa"/>
            </w:tcMar>
          </w:tcPr>
          <w:p w:rsidR="00B94182" w:rsidRDefault="00896044" w14:paraId="1A7A7915" w14:textId="77777777">
            <w:pPr>
              <w:spacing w:after="40"/>
            </w:pPr>
            <w:r>
              <w:rPr>
                <w:b/>
                <w:sz w:val="16"/>
              </w:rPr>
              <w:t>S1-3.2</w:t>
            </w:r>
          </w:p>
        </w:tc>
        <w:tc>
          <w:tcPr>
            <w:tcW w:w="2033" w:type="dxa"/>
            <w:shd w:val="clear" w:color="auto" w:fill="F8FAFB"/>
            <w:tcMar>
              <w:top w:w="80" w:type="dxa"/>
              <w:left w:w="90" w:type="dxa"/>
              <w:bottom w:w="80" w:type="dxa"/>
              <w:right w:w="90" w:type="dxa"/>
            </w:tcMar>
          </w:tcPr>
          <w:p w:rsidR="00B94182" w:rsidRDefault="00896044" w14:paraId="5F2C468B" w14:textId="77777777">
            <w:pPr>
              <w:spacing w:after="40"/>
            </w:pPr>
            <w:r>
              <w:rPr>
                <w:sz w:val="16"/>
              </w:rPr>
              <w:t>Jayme Nguyen</w:t>
            </w:r>
          </w:p>
        </w:tc>
        <w:tc>
          <w:tcPr>
            <w:tcW w:w="2033" w:type="dxa"/>
            <w:shd w:val="clear" w:color="auto" w:fill="F8FAFB"/>
            <w:tcMar>
              <w:top w:w="80" w:type="dxa"/>
              <w:left w:w="90" w:type="dxa"/>
              <w:bottom w:w="80" w:type="dxa"/>
              <w:right w:w="90" w:type="dxa"/>
            </w:tcMar>
          </w:tcPr>
          <w:p w:rsidR="00B94182" w:rsidRDefault="00896044" w14:paraId="333EDED6" w14:textId="77777777">
            <w:pPr>
              <w:spacing w:after="40"/>
            </w:pPr>
            <w:r>
              <w:rPr>
                <w:sz w:val="16"/>
              </w:rPr>
              <w:t>PM / QA</w:t>
            </w:r>
          </w:p>
        </w:tc>
        <w:tc>
          <w:tcPr>
            <w:tcW w:w="2033" w:type="dxa"/>
            <w:shd w:val="clear" w:color="auto" w:fill="F8FAFB"/>
            <w:tcMar>
              <w:top w:w="80" w:type="dxa"/>
              <w:left w:w="90" w:type="dxa"/>
              <w:bottom w:w="80" w:type="dxa"/>
              <w:right w:w="90" w:type="dxa"/>
            </w:tcMar>
          </w:tcPr>
          <w:p w:rsidR="00B94182" w:rsidRDefault="00896044" w14:paraId="0D076313" w14:textId="77777777">
            <w:pPr>
              <w:spacing w:after="40"/>
            </w:pPr>
            <w:r>
              <w:rPr>
                <w:sz w:val="16"/>
              </w:rPr>
              <w:t>Implement front-end to back-end answer submission and next-question flow, including session/question IDs and state transitions.</w:t>
            </w:r>
          </w:p>
        </w:tc>
        <w:tc>
          <w:tcPr>
            <w:tcW w:w="2033" w:type="dxa"/>
            <w:shd w:val="clear" w:color="auto" w:fill="F8FAFB"/>
            <w:tcMar>
              <w:top w:w="80" w:type="dxa"/>
              <w:left w:w="90" w:type="dxa"/>
              <w:bottom w:w="80" w:type="dxa"/>
              <w:right w:w="90" w:type="dxa"/>
            </w:tcMar>
          </w:tcPr>
          <w:p w:rsidR="00B94182" w:rsidRDefault="00896044" w14:paraId="50B6F643" w14:textId="77777777">
            <w:pPr>
              <w:spacing w:after="40"/>
            </w:pPr>
            <w:r>
              <w:rPr>
                <w:sz w:val="16"/>
              </w:rPr>
              <w:t>Working submit -&gt; save/advance integration for the interview loop.</w:t>
            </w:r>
          </w:p>
        </w:tc>
      </w:tr>
      <w:tr w:rsidR="00B94182" w14:paraId="1D835C22" w14:textId="77777777">
        <w:trPr>
          <w:cantSplit/>
          <w:jc w:val="center"/>
        </w:trPr>
        <w:tc>
          <w:tcPr>
            <w:tcW w:w="2033" w:type="dxa"/>
            <w:tcMar>
              <w:top w:w="80" w:type="dxa"/>
              <w:left w:w="90" w:type="dxa"/>
              <w:bottom w:w="80" w:type="dxa"/>
              <w:right w:w="90" w:type="dxa"/>
            </w:tcMar>
          </w:tcPr>
          <w:p w:rsidR="00B94182" w:rsidRDefault="00896044" w14:paraId="73428969" w14:textId="77777777">
            <w:pPr>
              <w:spacing w:after="40"/>
            </w:pPr>
            <w:r>
              <w:rPr>
                <w:b/>
                <w:sz w:val="16"/>
              </w:rPr>
              <w:t>S1-3.3</w:t>
            </w:r>
          </w:p>
        </w:tc>
        <w:tc>
          <w:tcPr>
            <w:tcW w:w="2033" w:type="dxa"/>
            <w:tcMar>
              <w:top w:w="80" w:type="dxa"/>
              <w:left w:w="90" w:type="dxa"/>
              <w:bottom w:w="80" w:type="dxa"/>
              <w:right w:w="90" w:type="dxa"/>
            </w:tcMar>
          </w:tcPr>
          <w:p w:rsidR="00B94182" w:rsidRDefault="00896044" w14:paraId="6AABF459" w14:textId="77777777">
            <w:pPr>
              <w:spacing w:after="40"/>
            </w:pPr>
            <w:r>
              <w:rPr>
                <w:sz w:val="16"/>
              </w:rPr>
              <w:t>Hamidat Oloko</w:t>
            </w:r>
          </w:p>
        </w:tc>
        <w:tc>
          <w:tcPr>
            <w:tcW w:w="2033" w:type="dxa"/>
            <w:tcMar>
              <w:top w:w="80" w:type="dxa"/>
              <w:left w:w="90" w:type="dxa"/>
              <w:bottom w:w="80" w:type="dxa"/>
              <w:right w:w="90" w:type="dxa"/>
            </w:tcMar>
          </w:tcPr>
          <w:p w:rsidR="00B94182" w:rsidRDefault="00896044" w14:paraId="7D48D8E6" w14:textId="77777777">
            <w:pPr>
              <w:spacing w:after="40"/>
            </w:pPr>
            <w:r>
              <w:rPr>
                <w:sz w:val="16"/>
              </w:rPr>
              <w:t>PM / QA</w:t>
            </w:r>
          </w:p>
        </w:tc>
        <w:tc>
          <w:tcPr>
            <w:tcW w:w="2033" w:type="dxa"/>
            <w:tcMar>
              <w:top w:w="80" w:type="dxa"/>
              <w:left w:w="90" w:type="dxa"/>
              <w:bottom w:w="80" w:type="dxa"/>
              <w:right w:w="90" w:type="dxa"/>
            </w:tcMar>
          </w:tcPr>
          <w:p w:rsidR="00B94182" w:rsidRDefault="00896044" w14:paraId="0382DDA2" w14:textId="77777777">
            <w:pPr>
              <w:spacing w:after="40"/>
            </w:pPr>
            <w:r>
              <w:rPr>
                <w:sz w:val="16"/>
              </w:rPr>
              <w:t>Write automated tests for answer submission, empty/missing answers, advancement to the next question, and relevant API errors.</w:t>
            </w:r>
          </w:p>
        </w:tc>
        <w:tc>
          <w:tcPr>
            <w:tcW w:w="2033" w:type="dxa"/>
            <w:tcMar>
              <w:top w:w="80" w:type="dxa"/>
              <w:left w:w="90" w:type="dxa"/>
              <w:bottom w:w="80" w:type="dxa"/>
              <w:right w:w="90" w:type="dxa"/>
            </w:tcMar>
          </w:tcPr>
          <w:p w:rsidR="00B94182" w:rsidRDefault="00896044" w14:paraId="1FEA4149" w14:textId="77777777">
            <w:pPr>
              <w:spacing w:after="40"/>
            </w:pPr>
            <w:r>
              <w:rPr>
                <w:sz w:val="16"/>
              </w:rPr>
              <w:t>Automated US-3 acceptance/integration tests and test-plan mapping.</w:t>
            </w:r>
          </w:p>
        </w:tc>
      </w:tr>
    </w:tbl>
    <w:p w:rsidR="00B94182" w:rsidRDefault="00896044" w14:paraId="3DB1D8D5" w14:textId="77777777">
      <w:pPr>
        <w:pStyle w:val="Heading2"/>
      </w:pPr>
      <w:r>
        <w:t>US-4 - Save Interview Session &amp; Responses</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2028"/>
        <w:gridCol w:w="2029"/>
        <w:gridCol w:w="2030"/>
        <w:gridCol w:w="2032"/>
        <w:gridCol w:w="2031"/>
      </w:tblGrid>
      <w:tr w:rsidR="00B94182" w14:paraId="37D831F8" w14:textId="77777777">
        <w:trPr>
          <w:cantSplit/>
          <w:tblHeader/>
          <w:jc w:val="center"/>
        </w:trPr>
        <w:tc>
          <w:tcPr>
            <w:tcW w:w="2033" w:type="dxa"/>
            <w:shd w:val="clear" w:color="auto" w:fill="17324D"/>
            <w:tcMar>
              <w:top w:w="80" w:type="dxa"/>
              <w:left w:w="90" w:type="dxa"/>
              <w:bottom w:w="80" w:type="dxa"/>
              <w:right w:w="90" w:type="dxa"/>
            </w:tcMar>
          </w:tcPr>
          <w:p w:rsidR="00B94182" w:rsidRDefault="00896044" w14:paraId="509153E7" w14:textId="77777777">
            <w:pPr>
              <w:spacing w:after="40"/>
            </w:pPr>
            <w:r>
              <w:rPr>
                <w:b/>
                <w:color w:val="FFFFFF"/>
                <w:sz w:val="16"/>
              </w:rPr>
              <w:t>Task</w:t>
            </w:r>
          </w:p>
        </w:tc>
        <w:tc>
          <w:tcPr>
            <w:tcW w:w="2033" w:type="dxa"/>
            <w:shd w:val="clear" w:color="auto" w:fill="17324D"/>
            <w:tcMar>
              <w:top w:w="80" w:type="dxa"/>
              <w:left w:w="90" w:type="dxa"/>
              <w:bottom w:w="80" w:type="dxa"/>
              <w:right w:w="90" w:type="dxa"/>
            </w:tcMar>
          </w:tcPr>
          <w:p w:rsidR="00B94182" w:rsidRDefault="00896044" w14:paraId="74A67D31" w14:textId="77777777">
            <w:pPr>
              <w:spacing w:after="40"/>
            </w:pPr>
            <w:r>
              <w:rPr>
                <w:b/>
                <w:color w:val="FFFFFF"/>
                <w:sz w:val="16"/>
              </w:rPr>
              <w:t>Primary owner</w:t>
            </w:r>
          </w:p>
        </w:tc>
        <w:tc>
          <w:tcPr>
            <w:tcW w:w="2033" w:type="dxa"/>
            <w:shd w:val="clear" w:color="auto" w:fill="17324D"/>
            <w:tcMar>
              <w:top w:w="80" w:type="dxa"/>
              <w:left w:w="90" w:type="dxa"/>
              <w:bottom w:w="80" w:type="dxa"/>
              <w:right w:w="90" w:type="dxa"/>
            </w:tcMar>
          </w:tcPr>
          <w:p w:rsidR="00B94182" w:rsidRDefault="00896044" w14:paraId="26F16ED2" w14:textId="77777777">
            <w:pPr>
              <w:spacing w:after="40"/>
            </w:pPr>
            <w:r>
              <w:rPr>
                <w:b/>
                <w:color w:val="FFFFFF"/>
                <w:sz w:val="16"/>
              </w:rPr>
              <w:t>Subteam alignment</w:t>
            </w:r>
          </w:p>
        </w:tc>
        <w:tc>
          <w:tcPr>
            <w:tcW w:w="2033" w:type="dxa"/>
            <w:shd w:val="clear" w:color="auto" w:fill="17324D"/>
            <w:tcMar>
              <w:top w:w="80" w:type="dxa"/>
              <w:left w:w="90" w:type="dxa"/>
              <w:bottom w:w="80" w:type="dxa"/>
              <w:right w:w="90" w:type="dxa"/>
            </w:tcMar>
          </w:tcPr>
          <w:p w:rsidR="00B94182" w:rsidRDefault="00896044" w14:paraId="4412AE4F" w14:textId="77777777">
            <w:pPr>
              <w:spacing w:after="40"/>
            </w:pPr>
            <w:r>
              <w:rPr>
                <w:b/>
                <w:color w:val="FFFFFF"/>
                <w:sz w:val="16"/>
              </w:rPr>
              <w:t>Work to complete</w:t>
            </w:r>
          </w:p>
        </w:tc>
        <w:tc>
          <w:tcPr>
            <w:tcW w:w="2033" w:type="dxa"/>
            <w:shd w:val="clear" w:color="auto" w:fill="17324D"/>
            <w:tcMar>
              <w:top w:w="80" w:type="dxa"/>
              <w:left w:w="90" w:type="dxa"/>
              <w:bottom w:w="80" w:type="dxa"/>
              <w:right w:w="90" w:type="dxa"/>
            </w:tcMar>
          </w:tcPr>
          <w:p w:rsidR="00B94182" w:rsidRDefault="00896044" w14:paraId="78B17700" w14:textId="77777777">
            <w:pPr>
              <w:spacing w:after="40"/>
            </w:pPr>
            <w:r>
              <w:rPr>
                <w:b/>
                <w:color w:val="FFFFFF"/>
                <w:sz w:val="16"/>
              </w:rPr>
              <w:t>Definition of task completion</w:t>
            </w:r>
          </w:p>
        </w:tc>
      </w:tr>
      <w:tr w:rsidR="00B94182" w14:paraId="5FB8ACB5" w14:textId="77777777">
        <w:trPr>
          <w:cantSplit/>
          <w:jc w:val="center"/>
        </w:trPr>
        <w:tc>
          <w:tcPr>
            <w:tcW w:w="2033" w:type="dxa"/>
            <w:tcMar>
              <w:top w:w="80" w:type="dxa"/>
              <w:left w:w="90" w:type="dxa"/>
              <w:bottom w:w="80" w:type="dxa"/>
              <w:right w:w="90" w:type="dxa"/>
            </w:tcMar>
          </w:tcPr>
          <w:p w:rsidR="00B94182" w:rsidRDefault="00896044" w14:paraId="0C7B0CA6" w14:textId="77777777">
            <w:pPr>
              <w:spacing w:after="40"/>
            </w:pPr>
            <w:r>
              <w:rPr>
                <w:b/>
                <w:sz w:val="16"/>
              </w:rPr>
              <w:t>S1-4.1</w:t>
            </w:r>
          </w:p>
        </w:tc>
        <w:tc>
          <w:tcPr>
            <w:tcW w:w="2033" w:type="dxa"/>
            <w:tcMar>
              <w:top w:w="80" w:type="dxa"/>
              <w:left w:w="90" w:type="dxa"/>
              <w:bottom w:w="80" w:type="dxa"/>
              <w:right w:w="90" w:type="dxa"/>
            </w:tcMar>
          </w:tcPr>
          <w:p w:rsidR="00B94182" w:rsidRDefault="00896044" w14:paraId="06A9C2FB" w14:textId="77777777">
            <w:pPr>
              <w:spacing w:after="40"/>
            </w:pPr>
            <w:r>
              <w:rPr>
                <w:sz w:val="16"/>
              </w:rPr>
              <w:t>Kieu Le</w:t>
            </w:r>
          </w:p>
        </w:tc>
        <w:tc>
          <w:tcPr>
            <w:tcW w:w="2033" w:type="dxa"/>
            <w:tcMar>
              <w:top w:w="80" w:type="dxa"/>
              <w:left w:w="90" w:type="dxa"/>
              <w:bottom w:w="80" w:type="dxa"/>
              <w:right w:w="90" w:type="dxa"/>
            </w:tcMar>
          </w:tcPr>
          <w:p w:rsidR="00B94182" w:rsidRDefault="00896044" w14:paraId="435917D2" w14:textId="77777777">
            <w:pPr>
              <w:spacing w:after="40"/>
            </w:pPr>
            <w:r>
              <w:rPr>
                <w:sz w:val="16"/>
              </w:rPr>
              <w:t>Design &amp; Architecture / Tools &amp; Infrastructure</w:t>
            </w:r>
          </w:p>
        </w:tc>
        <w:tc>
          <w:tcPr>
            <w:tcW w:w="2033" w:type="dxa"/>
            <w:tcMar>
              <w:top w:w="80" w:type="dxa"/>
              <w:left w:w="90" w:type="dxa"/>
              <w:bottom w:w="80" w:type="dxa"/>
              <w:right w:w="90" w:type="dxa"/>
            </w:tcMar>
          </w:tcPr>
          <w:p w:rsidR="00B94182" w:rsidRDefault="00896044" w14:paraId="345CB63A" w14:textId="77777777">
            <w:pPr>
              <w:spacing w:after="40"/>
            </w:pPr>
            <w:r>
              <w:rPr>
                <w:sz w:val="16"/>
              </w:rPr>
              <w:t>Finalize the Supabase/PostgreSQL Sprint 1 schema and migrations for users/session linkage, sessions, questions, responses, and feedback reports needed by the first five stories.</w:t>
            </w:r>
          </w:p>
        </w:tc>
        <w:tc>
          <w:tcPr>
            <w:tcW w:w="2033" w:type="dxa"/>
            <w:tcMar>
              <w:top w:w="80" w:type="dxa"/>
              <w:left w:w="90" w:type="dxa"/>
              <w:bottom w:w="80" w:type="dxa"/>
              <w:right w:w="90" w:type="dxa"/>
            </w:tcMar>
          </w:tcPr>
          <w:p w:rsidR="00B94182" w:rsidRDefault="00896044" w14:paraId="781FACBC" w14:textId="77777777">
            <w:pPr>
              <w:spacing w:after="40"/>
            </w:pPr>
            <w:r>
              <w:rPr>
                <w:sz w:val="16"/>
              </w:rPr>
              <w:t>Versioned schema/migration scripts aligned with Sprint 1 ER relationships.</w:t>
            </w:r>
          </w:p>
        </w:tc>
      </w:tr>
      <w:tr w:rsidR="00B94182" w14:paraId="53B4F31C" w14:textId="77777777">
        <w:trPr>
          <w:cantSplit/>
          <w:jc w:val="center"/>
        </w:trPr>
        <w:tc>
          <w:tcPr>
            <w:tcW w:w="2033" w:type="dxa"/>
            <w:shd w:val="clear" w:color="auto" w:fill="F8FAFB"/>
            <w:tcMar>
              <w:top w:w="80" w:type="dxa"/>
              <w:left w:w="90" w:type="dxa"/>
              <w:bottom w:w="80" w:type="dxa"/>
              <w:right w:w="90" w:type="dxa"/>
            </w:tcMar>
          </w:tcPr>
          <w:p w:rsidR="00B94182" w:rsidRDefault="00896044" w14:paraId="5F8D951E" w14:textId="77777777">
            <w:pPr>
              <w:spacing w:after="40"/>
            </w:pPr>
            <w:r>
              <w:rPr>
                <w:b/>
                <w:sz w:val="16"/>
              </w:rPr>
              <w:t>S1-4.2</w:t>
            </w:r>
          </w:p>
        </w:tc>
        <w:tc>
          <w:tcPr>
            <w:tcW w:w="2033" w:type="dxa"/>
            <w:shd w:val="clear" w:color="auto" w:fill="F8FAFB"/>
            <w:tcMar>
              <w:top w:w="80" w:type="dxa"/>
              <w:left w:w="90" w:type="dxa"/>
              <w:bottom w:w="80" w:type="dxa"/>
              <w:right w:w="90" w:type="dxa"/>
            </w:tcMar>
          </w:tcPr>
          <w:p w:rsidR="00B94182" w:rsidRDefault="00896044" w14:paraId="24F62FFA" w14:textId="77777777">
            <w:pPr>
              <w:spacing w:after="40"/>
            </w:pPr>
            <w:r>
              <w:rPr>
                <w:sz w:val="16"/>
              </w:rPr>
              <w:t>Sublime Mpanda</w:t>
            </w:r>
          </w:p>
        </w:tc>
        <w:tc>
          <w:tcPr>
            <w:tcW w:w="2033" w:type="dxa"/>
            <w:shd w:val="clear" w:color="auto" w:fill="F8FAFB"/>
            <w:tcMar>
              <w:top w:w="80" w:type="dxa"/>
              <w:left w:w="90" w:type="dxa"/>
              <w:bottom w:w="80" w:type="dxa"/>
              <w:right w:w="90" w:type="dxa"/>
            </w:tcMar>
          </w:tcPr>
          <w:p w:rsidR="00B94182" w:rsidRDefault="00896044" w14:paraId="5EBFC3F3" w14:textId="77777777">
            <w:pPr>
              <w:spacing w:after="40"/>
            </w:pPr>
            <w:r>
              <w:rPr>
                <w:sz w:val="16"/>
              </w:rPr>
              <w:t>QA / Tools &amp; Infrastructure</w:t>
            </w:r>
          </w:p>
        </w:tc>
        <w:tc>
          <w:tcPr>
            <w:tcW w:w="2033" w:type="dxa"/>
            <w:shd w:val="clear" w:color="auto" w:fill="F8FAFB"/>
            <w:tcMar>
              <w:top w:w="80" w:type="dxa"/>
              <w:left w:w="90" w:type="dxa"/>
              <w:bottom w:w="80" w:type="dxa"/>
              <w:right w:w="90" w:type="dxa"/>
            </w:tcMar>
          </w:tcPr>
          <w:p w:rsidR="00B94182" w:rsidRDefault="00896044" w14:paraId="071B28D9" w14:textId="77777777">
            <w:pPr>
              <w:spacing w:after="40"/>
            </w:pPr>
            <w:r>
              <w:rPr>
                <w:sz w:val="16"/>
              </w:rPr>
              <w:t>Implement the FastAPI persistence/repository layer for creating/updating sessions and storing/retrieving responses.</w:t>
            </w:r>
          </w:p>
        </w:tc>
        <w:tc>
          <w:tcPr>
            <w:tcW w:w="2033" w:type="dxa"/>
            <w:shd w:val="clear" w:color="auto" w:fill="F8FAFB"/>
            <w:tcMar>
              <w:top w:w="80" w:type="dxa"/>
              <w:left w:w="90" w:type="dxa"/>
              <w:bottom w:w="80" w:type="dxa"/>
              <w:right w:w="90" w:type="dxa"/>
            </w:tcMar>
          </w:tcPr>
          <w:p w:rsidR="00B94182" w:rsidRDefault="00896044" w14:paraId="37267426" w14:textId="77777777">
            <w:pPr>
              <w:spacing w:after="40"/>
            </w:pPr>
            <w:r>
              <w:rPr>
                <w:sz w:val="16"/>
              </w:rPr>
              <w:t>Testable persistence service used by the session and answer endpoints.</w:t>
            </w:r>
          </w:p>
        </w:tc>
      </w:tr>
      <w:tr w:rsidR="00B94182" w14:paraId="0968C0AA" w14:textId="77777777">
        <w:trPr>
          <w:cantSplit/>
          <w:jc w:val="center"/>
        </w:trPr>
        <w:tc>
          <w:tcPr>
            <w:tcW w:w="2033" w:type="dxa"/>
            <w:tcMar>
              <w:top w:w="80" w:type="dxa"/>
              <w:left w:w="90" w:type="dxa"/>
              <w:bottom w:w="80" w:type="dxa"/>
              <w:right w:w="90" w:type="dxa"/>
            </w:tcMar>
          </w:tcPr>
          <w:p w:rsidR="00B94182" w:rsidRDefault="00896044" w14:paraId="18E33EA2" w14:textId="77777777">
            <w:pPr>
              <w:spacing w:after="40"/>
            </w:pPr>
            <w:r>
              <w:rPr>
                <w:b/>
                <w:sz w:val="16"/>
              </w:rPr>
              <w:t>S1-4.3</w:t>
            </w:r>
          </w:p>
        </w:tc>
        <w:tc>
          <w:tcPr>
            <w:tcW w:w="2033" w:type="dxa"/>
            <w:tcMar>
              <w:top w:w="80" w:type="dxa"/>
              <w:left w:w="90" w:type="dxa"/>
              <w:bottom w:w="80" w:type="dxa"/>
              <w:right w:w="90" w:type="dxa"/>
            </w:tcMar>
          </w:tcPr>
          <w:p w:rsidR="00B94182" w:rsidRDefault="00896044" w14:paraId="02EA73E6" w14:textId="77777777">
            <w:pPr>
              <w:spacing w:after="40"/>
            </w:pPr>
            <w:r>
              <w:rPr>
                <w:sz w:val="16"/>
              </w:rPr>
              <w:t>Valeria Rodriguez Hernandez</w:t>
            </w:r>
          </w:p>
        </w:tc>
        <w:tc>
          <w:tcPr>
            <w:tcW w:w="2033" w:type="dxa"/>
            <w:tcMar>
              <w:top w:w="80" w:type="dxa"/>
              <w:left w:w="90" w:type="dxa"/>
              <w:bottom w:w="80" w:type="dxa"/>
              <w:right w:w="90" w:type="dxa"/>
            </w:tcMar>
          </w:tcPr>
          <w:p w:rsidR="00B94182" w:rsidRDefault="00896044" w14:paraId="23FCB932" w14:textId="77777777">
            <w:pPr>
              <w:spacing w:after="40"/>
            </w:pPr>
            <w:r>
              <w:rPr>
                <w:sz w:val="16"/>
              </w:rPr>
              <w:t>PM / Tools &amp; Infrastructure</w:t>
            </w:r>
          </w:p>
        </w:tc>
        <w:tc>
          <w:tcPr>
            <w:tcW w:w="2033" w:type="dxa"/>
            <w:tcMar>
              <w:top w:w="80" w:type="dxa"/>
              <w:left w:w="90" w:type="dxa"/>
              <w:bottom w:w="80" w:type="dxa"/>
              <w:right w:w="90" w:type="dxa"/>
            </w:tcMar>
          </w:tcPr>
          <w:p w:rsidR="00B94182" w:rsidRDefault="00896044" w14:paraId="59416EBE" w14:textId="77777777">
            <w:pPr>
              <w:spacing w:after="40"/>
            </w:pPr>
            <w:r>
              <w:rPr>
                <w:sz w:val="16"/>
              </w:rPr>
              <w:t>Configure Supabase connection settings, Render environment variables/secrets, and a staging connection/deployment smoke test.</w:t>
            </w:r>
          </w:p>
        </w:tc>
        <w:tc>
          <w:tcPr>
            <w:tcW w:w="2033" w:type="dxa"/>
            <w:tcMar>
              <w:top w:w="80" w:type="dxa"/>
              <w:left w:w="90" w:type="dxa"/>
              <w:bottom w:w="80" w:type="dxa"/>
              <w:right w:w="90" w:type="dxa"/>
            </w:tcMar>
          </w:tcPr>
          <w:p w:rsidR="00B94182" w:rsidRDefault="00896044" w14:paraId="26ECFD51" w14:textId="77777777">
            <w:pPr>
              <w:spacing w:after="40"/>
            </w:pPr>
            <w:r>
              <w:rPr>
                <w:sz w:val="16"/>
              </w:rPr>
              <w:t>Working staging configuration with secrets kept out of source control.</w:t>
            </w:r>
          </w:p>
        </w:tc>
      </w:tr>
    </w:tbl>
    <w:p w:rsidR="00B94182" w:rsidRDefault="00896044" w14:paraId="0A564759" w14:textId="77777777">
      <w:pPr>
        <w:pStyle w:val="Heading2"/>
      </w:pPr>
      <w:r>
        <w:t>US-5 - Evaluate Answers + Results/Feedback</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2029"/>
        <w:gridCol w:w="2029"/>
        <w:gridCol w:w="2030"/>
        <w:gridCol w:w="2031"/>
        <w:gridCol w:w="2031"/>
      </w:tblGrid>
      <w:tr w:rsidR="00B94182" w14:paraId="341DB257" w14:textId="77777777">
        <w:trPr>
          <w:cantSplit/>
          <w:tblHeader/>
          <w:jc w:val="center"/>
        </w:trPr>
        <w:tc>
          <w:tcPr>
            <w:tcW w:w="2033" w:type="dxa"/>
            <w:shd w:val="clear" w:color="auto" w:fill="17324D"/>
            <w:tcMar>
              <w:top w:w="80" w:type="dxa"/>
              <w:left w:w="90" w:type="dxa"/>
              <w:bottom w:w="80" w:type="dxa"/>
              <w:right w:w="90" w:type="dxa"/>
            </w:tcMar>
          </w:tcPr>
          <w:p w:rsidR="00B94182" w:rsidRDefault="00896044" w14:paraId="4FAEE0FA" w14:textId="77777777">
            <w:pPr>
              <w:spacing w:after="40"/>
            </w:pPr>
            <w:r>
              <w:rPr>
                <w:b/>
                <w:color w:val="FFFFFF"/>
                <w:sz w:val="16"/>
              </w:rPr>
              <w:t>Task</w:t>
            </w:r>
          </w:p>
        </w:tc>
        <w:tc>
          <w:tcPr>
            <w:tcW w:w="2033" w:type="dxa"/>
            <w:shd w:val="clear" w:color="auto" w:fill="17324D"/>
            <w:tcMar>
              <w:top w:w="80" w:type="dxa"/>
              <w:left w:w="90" w:type="dxa"/>
              <w:bottom w:w="80" w:type="dxa"/>
              <w:right w:w="90" w:type="dxa"/>
            </w:tcMar>
          </w:tcPr>
          <w:p w:rsidR="00B94182" w:rsidRDefault="00896044" w14:paraId="23419646" w14:textId="77777777">
            <w:pPr>
              <w:spacing w:after="40"/>
            </w:pPr>
            <w:r>
              <w:rPr>
                <w:b/>
                <w:color w:val="FFFFFF"/>
                <w:sz w:val="16"/>
              </w:rPr>
              <w:t>Primary owner</w:t>
            </w:r>
          </w:p>
        </w:tc>
        <w:tc>
          <w:tcPr>
            <w:tcW w:w="2033" w:type="dxa"/>
            <w:shd w:val="clear" w:color="auto" w:fill="17324D"/>
            <w:tcMar>
              <w:top w:w="80" w:type="dxa"/>
              <w:left w:w="90" w:type="dxa"/>
              <w:bottom w:w="80" w:type="dxa"/>
              <w:right w:w="90" w:type="dxa"/>
            </w:tcMar>
          </w:tcPr>
          <w:p w:rsidR="00B94182" w:rsidRDefault="00896044" w14:paraId="411CE2A9" w14:textId="77777777">
            <w:pPr>
              <w:spacing w:after="40"/>
            </w:pPr>
            <w:r>
              <w:rPr>
                <w:b/>
                <w:color w:val="FFFFFF"/>
                <w:sz w:val="16"/>
              </w:rPr>
              <w:t>Subteam alignment</w:t>
            </w:r>
          </w:p>
        </w:tc>
        <w:tc>
          <w:tcPr>
            <w:tcW w:w="2033" w:type="dxa"/>
            <w:shd w:val="clear" w:color="auto" w:fill="17324D"/>
            <w:tcMar>
              <w:top w:w="80" w:type="dxa"/>
              <w:left w:w="90" w:type="dxa"/>
              <w:bottom w:w="80" w:type="dxa"/>
              <w:right w:w="90" w:type="dxa"/>
            </w:tcMar>
          </w:tcPr>
          <w:p w:rsidR="00B94182" w:rsidRDefault="00896044" w14:paraId="75481E84" w14:textId="77777777">
            <w:pPr>
              <w:spacing w:after="40"/>
            </w:pPr>
            <w:r>
              <w:rPr>
                <w:b/>
                <w:color w:val="FFFFFF"/>
                <w:sz w:val="16"/>
              </w:rPr>
              <w:t>Work to complete</w:t>
            </w:r>
          </w:p>
        </w:tc>
        <w:tc>
          <w:tcPr>
            <w:tcW w:w="2033" w:type="dxa"/>
            <w:shd w:val="clear" w:color="auto" w:fill="17324D"/>
            <w:tcMar>
              <w:top w:w="80" w:type="dxa"/>
              <w:left w:w="90" w:type="dxa"/>
              <w:bottom w:w="80" w:type="dxa"/>
              <w:right w:w="90" w:type="dxa"/>
            </w:tcMar>
          </w:tcPr>
          <w:p w:rsidR="00B94182" w:rsidRDefault="00896044" w14:paraId="09C007CF" w14:textId="77777777">
            <w:pPr>
              <w:spacing w:after="40"/>
            </w:pPr>
            <w:r>
              <w:rPr>
                <w:b/>
                <w:color w:val="FFFFFF"/>
                <w:sz w:val="16"/>
              </w:rPr>
              <w:t>Definition of task completion</w:t>
            </w:r>
          </w:p>
        </w:tc>
      </w:tr>
      <w:tr w:rsidR="00B94182" w14:paraId="23F086C9" w14:textId="77777777">
        <w:trPr>
          <w:cantSplit/>
          <w:jc w:val="center"/>
        </w:trPr>
        <w:tc>
          <w:tcPr>
            <w:tcW w:w="2033" w:type="dxa"/>
            <w:tcMar>
              <w:top w:w="80" w:type="dxa"/>
              <w:left w:w="90" w:type="dxa"/>
              <w:bottom w:w="80" w:type="dxa"/>
              <w:right w:w="90" w:type="dxa"/>
            </w:tcMar>
          </w:tcPr>
          <w:p w:rsidR="00B94182" w:rsidRDefault="00896044" w14:paraId="6FB7D819" w14:textId="77777777">
            <w:pPr>
              <w:spacing w:after="40"/>
            </w:pPr>
            <w:r>
              <w:rPr>
                <w:b/>
                <w:sz w:val="16"/>
              </w:rPr>
              <w:t>S1-5.1</w:t>
            </w:r>
          </w:p>
        </w:tc>
        <w:tc>
          <w:tcPr>
            <w:tcW w:w="2033" w:type="dxa"/>
            <w:tcMar>
              <w:top w:w="80" w:type="dxa"/>
              <w:left w:w="90" w:type="dxa"/>
              <w:bottom w:w="80" w:type="dxa"/>
              <w:right w:w="90" w:type="dxa"/>
            </w:tcMar>
          </w:tcPr>
          <w:p w:rsidR="00B94182" w:rsidRDefault="00896044" w14:paraId="6F86B0B4" w14:textId="77777777">
            <w:pPr>
              <w:spacing w:after="40"/>
            </w:pPr>
            <w:r>
              <w:rPr>
                <w:sz w:val="16"/>
              </w:rPr>
              <w:t>Prince Nnadi</w:t>
            </w:r>
          </w:p>
        </w:tc>
        <w:tc>
          <w:tcPr>
            <w:tcW w:w="2033" w:type="dxa"/>
            <w:tcMar>
              <w:top w:w="80" w:type="dxa"/>
              <w:left w:w="90" w:type="dxa"/>
              <w:bottom w:w="80" w:type="dxa"/>
              <w:right w:w="90" w:type="dxa"/>
            </w:tcMar>
          </w:tcPr>
          <w:p w:rsidR="00B94182" w:rsidRDefault="00896044" w14:paraId="185BC25F" w14:textId="77777777">
            <w:pPr>
              <w:spacing w:after="40"/>
            </w:pPr>
            <w:r>
              <w:rPr>
                <w:sz w:val="16"/>
              </w:rPr>
              <w:t>PM / AI</w:t>
            </w:r>
          </w:p>
        </w:tc>
        <w:tc>
          <w:tcPr>
            <w:tcW w:w="2033" w:type="dxa"/>
            <w:tcMar>
              <w:top w:w="80" w:type="dxa"/>
              <w:left w:w="90" w:type="dxa"/>
              <w:bottom w:w="80" w:type="dxa"/>
              <w:right w:w="90" w:type="dxa"/>
            </w:tcMar>
          </w:tcPr>
          <w:p w:rsidR="00B94182" w:rsidRDefault="00896044" w14:paraId="7D8C57C2" w14:textId="77777777">
            <w:pPr>
              <w:spacing w:after="40"/>
            </w:pPr>
            <w:r>
              <w:rPr>
                <w:sz w:val="16"/>
              </w:rPr>
              <w:t>Implement the rule-based KeywordEvaluator, per-answer scoring, overall score calculation, and running correct-count output needed for Sprint 1.</w:t>
            </w:r>
          </w:p>
        </w:tc>
        <w:tc>
          <w:tcPr>
            <w:tcW w:w="2033" w:type="dxa"/>
            <w:tcMar>
              <w:top w:w="80" w:type="dxa"/>
              <w:left w:w="90" w:type="dxa"/>
              <w:bottom w:w="80" w:type="dxa"/>
              <w:right w:w="90" w:type="dxa"/>
            </w:tcMar>
          </w:tcPr>
          <w:p w:rsidR="00B94182" w:rsidRDefault="00896044" w14:paraId="274D7587" w14:textId="77777777">
            <w:pPr>
              <w:spacing w:after="40"/>
            </w:pPr>
            <w:r>
              <w:rPr>
                <w:sz w:val="16"/>
              </w:rPr>
              <w:t>Deterministic evaluator with unit-testable scoring behavior.</w:t>
            </w:r>
          </w:p>
        </w:tc>
      </w:tr>
      <w:tr w:rsidR="00B94182" w14:paraId="5F29AA64" w14:textId="77777777">
        <w:trPr>
          <w:cantSplit/>
          <w:jc w:val="center"/>
        </w:trPr>
        <w:tc>
          <w:tcPr>
            <w:tcW w:w="2033" w:type="dxa"/>
            <w:shd w:val="clear" w:color="auto" w:fill="F8FAFB"/>
            <w:tcMar>
              <w:top w:w="80" w:type="dxa"/>
              <w:left w:w="90" w:type="dxa"/>
              <w:bottom w:w="80" w:type="dxa"/>
              <w:right w:w="90" w:type="dxa"/>
            </w:tcMar>
          </w:tcPr>
          <w:p w:rsidR="00B94182" w:rsidRDefault="00896044" w14:paraId="27DA8521" w14:textId="77777777">
            <w:pPr>
              <w:spacing w:after="40"/>
            </w:pPr>
            <w:r>
              <w:rPr>
                <w:b/>
                <w:sz w:val="16"/>
              </w:rPr>
              <w:t>S1-5.2</w:t>
            </w:r>
          </w:p>
        </w:tc>
        <w:tc>
          <w:tcPr>
            <w:tcW w:w="2033" w:type="dxa"/>
            <w:shd w:val="clear" w:color="auto" w:fill="F8FAFB"/>
            <w:tcMar>
              <w:top w:w="80" w:type="dxa"/>
              <w:left w:w="90" w:type="dxa"/>
              <w:bottom w:w="80" w:type="dxa"/>
              <w:right w:w="90" w:type="dxa"/>
            </w:tcMar>
          </w:tcPr>
          <w:p w:rsidR="00B94182" w:rsidRDefault="00896044" w14:paraId="002284B2" w14:textId="77777777">
            <w:pPr>
              <w:spacing w:after="40"/>
            </w:pPr>
            <w:r>
              <w:rPr>
                <w:sz w:val="16"/>
              </w:rPr>
              <w:t>Aisha Aloma</w:t>
            </w:r>
          </w:p>
        </w:tc>
        <w:tc>
          <w:tcPr>
            <w:tcW w:w="2033" w:type="dxa"/>
            <w:shd w:val="clear" w:color="auto" w:fill="F8FAFB"/>
            <w:tcMar>
              <w:top w:w="80" w:type="dxa"/>
              <w:left w:w="90" w:type="dxa"/>
              <w:bottom w:w="80" w:type="dxa"/>
              <w:right w:w="90" w:type="dxa"/>
            </w:tcMar>
          </w:tcPr>
          <w:p w:rsidR="00B94182" w:rsidRDefault="00896044" w14:paraId="59764D5A" w14:textId="77777777">
            <w:pPr>
              <w:spacing w:after="40"/>
            </w:pPr>
            <w:r>
              <w:rPr>
                <w:sz w:val="16"/>
              </w:rPr>
              <w:t>PM / AI</w:t>
            </w:r>
          </w:p>
        </w:tc>
        <w:tc>
          <w:tcPr>
            <w:tcW w:w="2033" w:type="dxa"/>
            <w:shd w:val="clear" w:color="auto" w:fill="F8FAFB"/>
            <w:tcMar>
              <w:top w:w="80" w:type="dxa"/>
              <w:left w:w="90" w:type="dxa"/>
              <w:bottom w:w="80" w:type="dxa"/>
              <w:right w:w="90" w:type="dxa"/>
            </w:tcMar>
          </w:tcPr>
          <w:p w:rsidR="00B94182" w:rsidRDefault="00896044" w14:paraId="7750340D" w14:textId="77777777">
            <w:pPr>
              <w:spacing w:after="40"/>
            </w:pPr>
            <w:r>
              <w:rPr>
                <w:sz w:val="16"/>
              </w:rPr>
              <w:t>Implement the feedback-generation service/rules that transform scoring results into clear per-answer strengths, weaknesses, missing-answer notes, and improvement guidance.</w:t>
            </w:r>
          </w:p>
        </w:tc>
        <w:tc>
          <w:tcPr>
            <w:tcW w:w="2033" w:type="dxa"/>
            <w:shd w:val="clear" w:color="auto" w:fill="F8FAFB"/>
            <w:tcMar>
              <w:top w:w="80" w:type="dxa"/>
              <w:left w:w="90" w:type="dxa"/>
              <w:bottom w:w="80" w:type="dxa"/>
              <w:right w:w="90" w:type="dxa"/>
            </w:tcMar>
          </w:tcPr>
          <w:p w:rsidR="00B94182" w:rsidRDefault="00896044" w14:paraId="59D4CA23" w14:textId="77777777">
            <w:pPr>
              <w:spacing w:after="40"/>
            </w:pPr>
            <w:r>
              <w:rPr>
                <w:sz w:val="16"/>
              </w:rPr>
              <w:t>Structured feedback payload/service consumed by the results screen.</w:t>
            </w:r>
          </w:p>
        </w:tc>
      </w:tr>
      <w:tr w:rsidR="00B94182" w14:paraId="1134DF76" w14:textId="77777777">
        <w:trPr>
          <w:cantSplit/>
          <w:jc w:val="center"/>
        </w:trPr>
        <w:tc>
          <w:tcPr>
            <w:tcW w:w="2033" w:type="dxa"/>
            <w:tcMar>
              <w:top w:w="80" w:type="dxa"/>
              <w:left w:w="90" w:type="dxa"/>
              <w:bottom w:w="80" w:type="dxa"/>
              <w:right w:w="90" w:type="dxa"/>
            </w:tcMar>
          </w:tcPr>
          <w:p w:rsidR="00B94182" w:rsidRDefault="00896044" w14:paraId="2468C673" w14:textId="77777777">
            <w:pPr>
              <w:spacing w:after="40"/>
            </w:pPr>
            <w:r>
              <w:rPr>
                <w:b/>
                <w:sz w:val="16"/>
              </w:rPr>
              <w:t>S1-5.3</w:t>
            </w:r>
          </w:p>
        </w:tc>
        <w:tc>
          <w:tcPr>
            <w:tcW w:w="2033" w:type="dxa"/>
            <w:tcMar>
              <w:top w:w="80" w:type="dxa"/>
              <w:left w:w="90" w:type="dxa"/>
              <w:bottom w:w="80" w:type="dxa"/>
              <w:right w:w="90" w:type="dxa"/>
            </w:tcMar>
          </w:tcPr>
          <w:p w:rsidR="00B94182" w:rsidRDefault="00896044" w14:paraId="1EA6D7BC" w14:textId="77777777">
            <w:pPr>
              <w:spacing w:after="40"/>
            </w:pPr>
            <w:r>
              <w:rPr>
                <w:sz w:val="16"/>
              </w:rPr>
              <w:t>Shegofa Ahmadi</w:t>
            </w:r>
          </w:p>
        </w:tc>
        <w:tc>
          <w:tcPr>
            <w:tcW w:w="2033" w:type="dxa"/>
            <w:tcMar>
              <w:top w:w="80" w:type="dxa"/>
              <w:left w:w="90" w:type="dxa"/>
              <w:bottom w:w="80" w:type="dxa"/>
              <w:right w:w="90" w:type="dxa"/>
            </w:tcMar>
          </w:tcPr>
          <w:p w:rsidR="00B94182" w:rsidRDefault="00896044" w14:paraId="3549FF48" w14:textId="77777777">
            <w:pPr>
              <w:spacing w:after="40"/>
            </w:pPr>
            <w:r>
              <w:rPr>
                <w:sz w:val="16"/>
              </w:rPr>
              <w:t>UX / AI</w:t>
            </w:r>
          </w:p>
        </w:tc>
        <w:tc>
          <w:tcPr>
            <w:tcW w:w="2033" w:type="dxa"/>
            <w:tcMar>
              <w:top w:w="80" w:type="dxa"/>
              <w:left w:w="90" w:type="dxa"/>
              <w:bottom w:w="80" w:type="dxa"/>
              <w:right w:w="90" w:type="dxa"/>
            </w:tcMar>
          </w:tcPr>
          <w:p w:rsidR="00B94182" w:rsidRDefault="00896044" w14:paraId="39E3FF23" w14:textId="77777777">
            <w:pPr>
              <w:spacing w:after="40"/>
            </w:pPr>
            <w:r>
              <w:rPr>
                <w:sz w:val="16"/>
              </w:rPr>
              <w:t>Build the Next.js results and feedback view showing overall score, per-answer feedback, and retry/start-new-session actions.</w:t>
            </w:r>
          </w:p>
        </w:tc>
        <w:tc>
          <w:tcPr>
            <w:tcW w:w="2033" w:type="dxa"/>
            <w:tcMar>
              <w:top w:w="80" w:type="dxa"/>
              <w:left w:w="90" w:type="dxa"/>
              <w:bottom w:w="80" w:type="dxa"/>
              <w:right w:w="90" w:type="dxa"/>
            </w:tcMar>
          </w:tcPr>
          <w:p w:rsidR="00B94182" w:rsidRDefault="00896044" w14:paraId="46662323" w14:textId="77777777">
            <w:pPr>
              <w:spacing w:after="40"/>
            </w:pPr>
            <w:r>
              <w:rPr>
                <w:sz w:val="16"/>
              </w:rPr>
              <w:t>Accessible results screen integrated with the US-5 API response.</w:t>
            </w:r>
          </w:p>
        </w:tc>
      </w:tr>
      <w:tr w:rsidR="00B94182" w14:paraId="6CE1B4F0" w14:textId="77777777">
        <w:trPr>
          <w:cantSplit/>
          <w:jc w:val="center"/>
        </w:trPr>
        <w:tc>
          <w:tcPr>
            <w:tcW w:w="2033" w:type="dxa"/>
            <w:shd w:val="clear" w:color="auto" w:fill="F8FAFB"/>
            <w:tcMar>
              <w:top w:w="80" w:type="dxa"/>
              <w:left w:w="90" w:type="dxa"/>
              <w:bottom w:w="80" w:type="dxa"/>
              <w:right w:w="90" w:type="dxa"/>
            </w:tcMar>
          </w:tcPr>
          <w:p w:rsidR="00B94182" w:rsidRDefault="00896044" w14:paraId="2C012AE4" w14:textId="77777777">
            <w:pPr>
              <w:spacing w:after="40"/>
            </w:pPr>
            <w:r>
              <w:rPr>
                <w:b/>
                <w:sz w:val="16"/>
              </w:rPr>
              <w:t>S1-5.4</w:t>
            </w:r>
          </w:p>
        </w:tc>
        <w:tc>
          <w:tcPr>
            <w:tcW w:w="2033" w:type="dxa"/>
            <w:shd w:val="clear" w:color="auto" w:fill="F8FAFB"/>
            <w:tcMar>
              <w:top w:w="80" w:type="dxa"/>
              <w:left w:w="90" w:type="dxa"/>
              <w:bottom w:w="80" w:type="dxa"/>
              <w:right w:w="90" w:type="dxa"/>
            </w:tcMar>
          </w:tcPr>
          <w:p w:rsidR="00B94182" w:rsidRDefault="00896044" w14:paraId="4D22F996" w14:textId="77777777">
            <w:pPr>
              <w:spacing w:after="40"/>
            </w:pPr>
            <w:r>
              <w:rPr>
                <w:sz w:val="16"/>
              </w:rPr>
              <w:t>Christofer Arias</w:t>
            </w:r>
          </w:p>
        </w:tc>
        <w:tc>
          <w:tcPr>
            <w:tcW w:w="2033" w:type="dxa"/>
            <w:shd w:val="clear" w:color="auto" w:fill="F8FAFB"/>
            <w:tcMar>
              <w:top w:w="80" w:type="dxa"/>
              <w:left w:w="90" w:type="dxa"/>
              <w:bottom w:w="80" w:type="dxa"/>
              <w:right w:w="90" w:type="dxa"/>
            </w:tcMar>
          </w:tcPr>
          <w:p w:rsidR="00B94182" w:rsidRDefault="00896044" w14:paraId="09DC952E" w14:textId="77777777">
            <w:pPr>
              <w:spacing w:after="40"/>
            </w:pPr>
            <w:r>
              <w:rPr>
                <w:sz w:val="16"/>
              </w:rPr>
              <w:t>QA / Tools &amp; Infrastructure</w:t>
            </w:r>
          </w:p>
        </w:tc>
        <w:tc>
          <w:tcPr>
            <w:tcW w:w="2033" w:type="dxa"/>
            <w:shd w:val="clear" w:color="auto" w:fill="F8FAFB"/>
            <w:tcMar>
              <w:top w:w="80" w:type="dxa"/>
              <w:left w:w="90" w:type="dxa"/>
              <w:bottom w:w="80" w:type="dxa"/>
              <w:right w:w="90" w:type="dxa"/>
            </w:tcMar>
          </w:tcPr>
          <w:p w:rsidR="00B94182" w:rsidRDefault="00896044" w14:paraId="185D8E0B" w14:textId="77777777">
            <w:pPr>
              <w:spacing w:after="40"/>
            </w:pPr>
            <w:r>
              <w:rPr>
                <w:sz w:val="16"/>
              </w:rPr>
              <w:t>Create Playwright end-to-end coverage for the full Sprint 1 critical path: configure -&gt; receive question -&gt; answer -&gt; complete -&gt; view saved score/feedback.</w:t>
            </w:r>
          </w:p>
        </w:tc>
        <w:tc>
          <w:tcPr>
            <w:tcW w:w="2033" w:type="dxa"/>
            <w:shd w:val="clear" w:color="auto" w:fill="F8FAFB"/>
            <w:tcMar>
              <w:top w:w="80" w:type="dxa"/>
              <w:left w:w="90" w:type="dxa"/>
              <w:bottom w:w="80" w:type="dxa"/>
              <w:right w:w="90" w:type="dxa"/>
            </w:tcMar>
          </w:tcPr>
          <w:p w:rsidR="00B94182" w:rsidRDefault="00896044" w14:paraId="36FB1B5F" w14:textId="77777777">
            <w:pPr>
              <w:spacing w:after="40"/>
            </w:pPr>
            <w:r>
              <w:rPr>
                <w:sz w:val="16"/>
              </w:rPr>
              <w:t>Repeatable E2E test covering the main demo workflow.</w:t>
            </w:r>
          </w:p>
        </w:tc>
      </w:tr>
    </w:tbl>
    <w:p w:rsidR="00B94182" w:rsidRDefault="00896044" w14:paraId="097FB48C" w14:textId="77777777">
      <w:pPr>
        <w:pStyle w:val="Heading2"/>
      </w:pPr>
      <w:r>
        <w:t>Cross-cutting Sprint 1 engineering</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2030"/>
        <w:gridCol w:w="2029"/>
        <w:gridCol w:w="2030"/>
        <w:gridCol w:w="2031"/>
        <w:gridCol w:w="2030"/>
      </w:tblGrid>
      <w:tr w:rsidR="00B94182" w14:paraId="6A1E4928" w14:textId="77777777">
        <w:trPr>
          <w:cantSplit/>
          <w:tblHeader/>
          <w:jc w:val="center"/>
        </w:trPr>
        <w:tc>
          <w:tcPr>
            <w:tcW w:w="2033" w:type="dxa"/>
            <w:shd w:val="clear" w:color="auto" w:fill="17324D"/>
            <w:tcMar>
              <w:top w:w="80" w:type="dxa"/>
              <w:left w:w="90" w:type="dxa"/>
              <w:bottom w:w="80" w:type="dxa"/>
              <w:right w:w="90" w:type="dxa"/>
            </w:tcMar>
          </w:tcPr>
          <w:p w:rsidR="00B94182" w:rsidRDefault="00896044" w14:paraId="77FB006F" w14:textId="77777777">
            <w:pPr>
              <w:spacing w:after="40"/>
            </w:pPr>
            <w:r>
              <w:rPr>
                <w:b/>
                <w:color w:val="FFFFFF"/>
                <w:sz w:val="16"/>
              </w:rPr>
              <w:t>Task</w:t>
            </w:r>
          </w:p>
        </w:tc>
        <w:tc>
          <w:tcPr>
            <w:tcW w:w="2033" w:type="dxa"/>
            <w:shd w:val="clear" w:color="auto" w:fill="17324D"/>
            <w:tcMar>
              <w:top w:w="80" w:type="dxa"/>
              <w:left w:w="90" w:type="dxa"/>
              <w:bottom w:w="80" w:type="dxa"/>
              <w:right w:w="90" w:type="dxa"/>
            </w:tcMar>
          </w:tcPr>
          <w:p w:rsidR="00B94182" w:rsidRDefault="00896044" w14:paraId="3596397F" w14:textId="77777777">
            <w:pPr>
              <w:spacing w:after="40"/>
            </w:pPr>
            <w:r>
              <w:rPr>
                <w:b/>
                <w:color w:val="FFFFFF"/>
                <w:sz w:val="16"/>
              </w:rPr>
              <w:t>Primary owner</w:t>
            </w:r>
          </w:p>
        </w:tc>
        <w:tc>
          <w:tcPr>
            <w:tcW w:w="2033" w:type="dxa"/>
            <w:shd w:val="clear" w:color="auto" w:fill="17324D"/>
            <w:tcMar>
              <w:top w:w="80" w:type="dxa"/>
              <w:left w:w="90" w:type="dxa"/>
              <w:bottom w:w="80" w:type="dxa"/>
              <w:right w:w="90" w:type="dxa"/>
            </w:tcMar>
          </w:tcPr>
          <w:p w:rsidR="00B94182" w:rsidRDefault="00896044" w14:paraId="3F0B5669" w14:textId="77777777">
            <w:pPr>
              <w:spacing w:after="40"/>
            </w:pPr>
            <w:r>
              <w:rPr>
                <w:b/>
                <w:color w:val="FFFFFF"/>
                <w:sz w:val="16"/>
              </w:rPr>
              <w:t>Subteam alignment</w:t>
            </w:r>
          </w:p>
        </w:tc>
        <w:tc>
          <w:tcPr>
            <w:tcW w:w="2033" w:type="dxa"/>
            <w:shd w:val="clear" w:color="auto" w:fill="17324D"/>
            <w:tcMar>
              <w:top w:w="80" w:type="dxa"/>
              <w:left w:w="90" w:type="dxa"/>
              <w:bottom w:w="80" w:type="dxa"/>
              <w:right w:w="90" w:type="dxa"/>
            </w:tcMar>
          </w:tcPr>
          <w:p w:rsidR="00B94182" w:rsidRDefault="00896044" w14:paraId="02CBEAD7" w14:textId="77777777">
            <w:pPr>
              <w:spacing w:after="40"/>
            </w:pPr>
            <w:r>
              <w:rPr>
                <w:b/>
                <w:color w:val="FFFFFF"/>
                <w:sz w:val="16"/>
              </w:rPr>
              <w:t>Work to complete</w:t>
            </w:r>
          </w:p>
        </w:tc>
        <w:tc>
          <w:tcPr>
            <w:tcW w:w="2033" w:type="dxa"/>
            <w:shd w:val="clear" w:color="auto" w:fill="17324D"/>
            <w:tcMar>
              <w:top w:w="80" w:type="dxa"/>
              <w:left w:w="90" w:type="dxa"/>
              <w:bottom w:w="80" w:type="dxa"/>
              <w:right w:w="90" w:type="dxa"/>
            </w:tcMar>
          </w:tcPr>
          <w:p w:rsidR="00B94182" w:rsidRDefault="00896044" w14:paraId="45D2E592" w14:textId="77777777">
            <w:pPr>
              <w:spacing w:after="40"/>
            </w:pPr>
            <w:r>
              <w:rPr>
                <w:b/>
                <w:color w:val="FFFFFF"/>
                <w:sz w:val="16"/>
              </w:rPr>
              <w:t>Definition of task completion</w:t>
            </w:r>
          </w:p>
        </w:tc>
      </w:tr>
      <w:tr w:rsidR="00B94182" w14:paraId="7C049388" w14:textId="77777777">
        <w:trPr>
          <w:cantSplit/>
          <w:jc w:val="center"/>
        </w:trPr>
        <w:tc>
          <w:tcPr>
            <w:tcW w:w="2033" w:type="dxa"/>
            <w:tcMar>
              <w:top w:w="80" w:type="dxa"/>
              <w:left w:w="90" w:type="dxa"/>
              <w:bottom w:w="80" w:type="dxa"/>
              <w:right w:w="90" w:type="dxa"/>
            </w:tcMar>
          </w:tcPr>
          <w:p w:rsidR="00B94182" w:rsidRDefault="00896044" w14:paraId="08E5878F" w14:textId="77777777">
            <w:pPr>
              <w:spacing w:after="40"/>
            </w:pPr>
            <w:r>
              <w:rPr>
                <w:b/>
                <w:sz w:val="16"/>
              </w:rPr>
              <w:t>S1-X.1</w:t>
            </w:r>
          </w:p>
        </w:tc>
        <w:tc>
          <w:tcPr>
            <w:tcW w:w="2033" w:type="dxa"/>
            <w:tcMar>
              <w:top w:w="80" w:type="dxa"/>
              <w:left w:w="90" w:type="dxa"/>
              <w:bottom w:w="80" w:type="dxa"/>
              <w:right w:w="90" w:type="dxa"/>
            </w:tcMar>
          </w:tcPr>
          <w:p w:rsidR="00B94182" w:rsidRDefault="00896044" w14:paraId="0293708A" w14:textId="77777777">
            <w:pPr>
              <w:spacing w:after="40"/>
            </w:pPr>
            <w:r>
              <w:rPr>
                <w:sz w:val="16"/>
              </w:rPr>
              <w:t>Thunder Oyebi</w:t>
            </w:r>
          </w:p>
        </w:tc>
        <w:tc>
          <w:tcPr>
            <w:tcW w:w="2033" w:type="dxa"/>
            <w:tcMar>
              <w:top w:w="80" w:type="dxa"/>
              <w:left w:w="90" w:type="dxa"/>
              <w:bottom w:w="80" w:type="dxa"/>
              <w:right w:w="90" w:type="dxa"/>
            </w:tcMar>
          </w:tcPr>
          <w:p w:rsidR="00B94182" w:rsidRDefault="00896044" w14:paraId="4D467FA9" w14:textId="77777777">
            <w:pPr>
              <w:spacing w:after="40"/>
            </w:pPr>
            <w:r>
              <w:rPr>
                <w:sz w:val="16"/>
              </w:rPr>
              <w:t>Design &amp; Architecture / Tools &amp; Infrastructure</w:t>
            </w:r>
          </w:p>
        </w:tc>
        <w:tc>
          <w:tcPr>
            <w:tcW w:w="2033" w:type="dxa"/>
            <w:tcMar>
              <w:top w:w="80" w:type="dxa"/>
              <w:left w:w="90" w:type="dxa"/>
              <w:bottom w:w="80" w:type="dxa"/>
              <w:right w:w="90" w:type="dxa"/>
            </w:tcMar>
          </w:tcPr>
          <w:p w:rsidR="00B94182" w:rsidRDefault="00896044" w14:paraId="1038A72B" w14:textId="77777777">
            <w:pPr>
              <w:spacing w:after="40"/>
            </w:pPr>
            <w:r>
              <w:rPr>
                <w:sz w:val="16"/>
              </w:rPr>
              <w:t>Configure GitHub Actions CI for FastAPI tests and Next.js lint/build/tests; wire in the Sprint 1 automated checks and document failure troubleshooting.</w:t>
            </w:r>
          </w:p>
        </w:tc>
        <w:tc>
          <w:tcPr>
            <w:tcW w:w="2033" w:type="dxa"/>
            <w:tcMar>
              <w:top w:w="80" w:type="dxa"/>
              <w:left w:w="90" w:type="dxa"/>
              <w:bottom w:w="80" w:type="dxa"/>
              <w:right w:w="90" w:type="dxa"/>
            </w:tcMar>
          </w:tcPr>
          <w:p w:rsidR="00B94182" w:rsidRDefault="00896044" w14:paraId="47B944AA" w14:textId="77777777">
            <w:pPr>
              <w:spacing w:after="40"/>
            </w:pPr>
            <w:r>
              <w:rPr>
                <w:sz w:val="16"/>
              </w:rPr>
              <w:t>PR/push CI pipeline that blocks obvious broken builds/tests.</w:t>
            </w:r>
          </w:p>
        </w:tc>
      </w:tr>
    </w:tbl>
    <w:p w:rsidR="00B94182" w:rsidRDefault="00896044" w14:paraId="50B4D35A" w14:textId="77777777">
      <w:pPr>
        <w:pStyle w:val="Heading1"/>
      </w:pPr>
      <w:r>
        <w:t>6. Individual Ownership Summary</w:t>
      </w:r>
    </w:p>
    <w:p w:rsidR="00B94182" w:rsidRDefault="00896044" w14:paraId="7B71987A" w14:textId="77777777">
      <w:r>
        <w:t>This table provides a quick check that every team member has a concrete Sprint 1 technical responsibility. Team leadership/PM duties continue in addition to these implementation assignments.</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3383"/>
        <w:gridCol w:w="3382"/>
        <w:gridCol w:w="3385"/>
      </w:tblGrid>
      <w:tr w:rsidR="00B94182" w14:paraId="6A52D542" w14:textId="77777777">
        <w:trPr>
          <w:cantSplit/>
          <w:tblHeader/>
          <w:jc w:val="center"/>
        </w:trPr>
        <w:tc>
          <w:tcPr>
            <w:tcW w:w="3389" w:type="dxa"/>
            <w:shd w:val="clear" w:color="auto" w:fill="17324D"/>
            <w:tcMar>
              <w:top w:w="80" w:type="dxa"/>
              <w:left w:w="90" w:type="dxa"/>
              <w:bottom w:w="80" w:type="dxa"/>
              <w:right w:w="90" w:type="dxa"/>
            </w:tcMar>
          </w:tcPr>
          <w:p w:rsidR="00B94182" w:rsidRDefault="00896044" w14:paraId="28090EF5" w14:textId="77777777">
            <w:pPr>
              <w:spacing w:after="40"/>
            </w:pPr>
            <w:r>
              <w:rPr>
                <w:b/>
                <w:color w:val="FFFFFF"/>
                <w:sz w:val="17"/>
              </w:rPr>
              <w:t>Team member</w:t>
            </w:r>
          </w:p>
        </w:tc>
        <w:tc>
          <w:tcPr>
            <w:tcW w:w="3389" w:type="dxa"/>
            <w:shd w:val="clear" w:color="auto" w:fill="17324D"/>
            <w:tcMar>
              <w:top w:w="80" w:type="dxa"/>
              <w:left w:w="90" w:type="dxa"/>
              <w:bottom w:w="80" w:type="dxa"/>
              <w:right w:w="90" w:type="dxa"/>
            </w:tcMar>
          </w:tcPr>
          <w:p w:rsidR="00B94182" w:rsidRDefault="00896044" w14:paraId="7C857C67" w14:textId="77777777">
            <w:pPr>
              <w:spacing w:after="40"/>
            </w:pPr>
            <w:r>
              <w:rPr>
                <w:b/>
                <w:color w:val="FFFFFF"/>
                <w:sz w:val="17"/>
              </w:rPr>
              <w:t>Primary task</w:t>
            </w:r>
          </w:p>
        </w:tc>
        <w:tc>
          <w:tcPr>
            <w:tcW w:w="3389" w:type="dxa"/>
            <w:shd w:val="clear" w:color="auto" w:fill="17324D"/>
            <w:tcMar>
              <w:top w:w="80" w:type="dxa"/>
              <w:left w:w="90" w:type="dxa"/>
              <w:bottom w:w="80" w:type="dxa"/>
              <w:right w:w="90" w:type="dxa"/>
            </w:tcMar>
          </w:tcPr>
          <w:p w:rsidR="00B94182" w:rsidRDefault="00896044" w14:paraId="38B31040" w14:textId="77777777">
            <w:pPr>
              <w:spacing w:after="40"/>
            </w:pPr>
            <w:r>
              <w:rPr>
                <w:b/>
                <w:color w:val="FFFFFF"/>
                <w:sz w:val="17"/>
              </w:rPr>
              <w:t>Primary Sprint 1 ownership</w:t>
            </w:r>
          </w:p>
        </w:tc>
      </w:tr>
      <w:tr w:rsidR="00B94182" w14:paraId="45DD97A2" w14:textId="77777777">
        <w:trPr>
          <w:cantSplit/>
          <w:jc w:val="center"/>
        </w:trPr>
        <w:tc>
          <w:tcPr>
            <w:tcW w:w="3389" w:type="dxa"/>
            <w:tcMar>
              <w:top w:w="80" w:type="dxa"/>
              <w:left w:w="90" w:type="dxa"/>
              <w:bottom w:w="80" w:type="dxa"/>
              <w:right w:w="90" w:type="dxa"/>
            </w:tcMar>
          </w:tcPr>
          <w:p w:rsidR="00B94182" w:rsidRDefault="00896044" w14:paraId="35B87A43" w14:textId="77777777">
            <w:pPr>
              <w:spacing w:after="40"/>
            </w:pPr>
            <w:r>
              <w:rPr>
                <w:b/>
                <w:sz w:val="17"/>
              </w:rPr>
              <w:t>Aisha Aloma</w:t>
            </w:r>
          </w:p>
        </w:tc>
        <w:tc>
          <w:tcPr>
            <w:tcW w:w="3389" w:type="dxa"/>
            <w:tcMar>
              <w:top w:w="80" w:type="dxa"/>
              <w:left w:w="90" w:type="dxa"/>
              <w:bottom w:w="80" w:type="dxa"/>
              <w:right w:w="90" w:type="dxa"/>
            </w:tcMar>
          </w:tcPr>
          <w:p w:rsidR="00B94182" w:rsidRDefault="00896044" w14:paraId="6C8A1BCC" w14:textId="77777777">
            <w:pPr>
              <w:spacing w:after="40"/>
            </w:pPr>
            <w:r>
              <w:rPr>
                <w:sz w:val="17"/>
              </w:rPr>
              <w:t>S1-5.2</w:t>
            </w:r>
          </w:p>
        </w:tc>
        <w:tc>
          <w:tcPr>
            <w:tcW w:w="3389" w:type="dxa"/>
            <w:tcMar>
              <w:top w:w="80" w:type="dxa"/>
              <w:left w:w="90" w:type="dxa"/>
              <w:bottom w:w="80" w:type="dxa"/>
              <w:right w:w="90" w:type="dxa"/>
            </w:tcMar>
          </w:tcPr>
          <w:p w:rsidR="00B94182" w:rsidRDefault="00896044" w14:paraId="123B1EBE" w14:textId="77777777">
            <w:pPr>
              <w:spacing w:after="40"/>
            </w:pPr>
            <w:r>
              <w:rPr>
                <w:sz w:val="17"/>
              </w:rPr>
              <w:t>Feedback-generation service and rules</w:t>
            </w:r>
          </w:p>
        </w:tc>
      </w:tr>
      <w:tr w:rsidR="00B94182" w14:paraId="1B0725F4" w14:textId="77777777">
        <w:trPr>
          <w:cantSplit/>
          <w:jc w:val="center"/>
        </w:trPr>
        <w:tc>
          <w:tcPr>
            <w:tcW w:w="3389" w:type="dxa"/>
            <w:shd w:val="clear" w:color="auto" w:fill="F8FAFB"/>
            <w:tcMar>
              <w:top w:w="80" w:type="dxa"/>
              <w:left w:w="90" w:type="dxa"/>
              <w:bottom w:w="80" w:type="dxa"/>
              <w:right w:w="90" w:type="dxa"/>
            </w:tcMar>
          </w:tcPr>
          <w:p w:rsidR="00B94182" w:rsidRDefault="00896044" w14:paraId="4C9A1231" w14:textId="77777777">
            <w:pPr>
              <w:spacing w:after="40"/>
            </w:pPr>
            <w:r>
              <w:rPr>
                <w:b/>
                <w:sz w:val="17"/>
              </w:rPr>
              <w:t>Hamidat Oloko</w:t>
            </w:r>
          </w:p>
        </w:tc>
        <w:tc>
          <w:tcPr>
            <w:tcW w:w="3389" w:type="dxa"/>
            <w:shd w:val="clear" w:color="auto" w:fill="F8FAFB"/>
            <w:tcMar>
              <w:top w:w="80" w:type="dxa"/>
              <w:left w:w="90" w:type="dxa"/>
              <w:bottom w:w="80" w:type="dxa"/>
              <w:right w:w="90" w:type="dxa"/>
            </w:tcMar>
          </w:tcPr>
          <w:p w:rsidR="00B94182" w:rsidRDefault="00896044" w14:paraId="23304004" w14:textId="77777777">
            <w:pPr>
              <w:spacing w:after="40"/>
            </w:pPr>
            <w:r>
              <w:rPr>
                <w:sz w:val="17"/>
              </w:rPr>
              <w:t>S1-3.3</w:t>
            </w:r>
          </w:p>
        </w:tc>
        <w:tc>
          <w:tcPr>
            <w:tcW w:w="3389" w:type="dxa"/>
            <w:shd w:val="clear" w:color="auto" w:fill="F8FAFB"/>
            <w:tcMar>
              <w:top w:w="80" w:type="dxa"/>
              <w:left w:w="90" w:type="dxa"/>
              <w:bottom w:w="80" w:type="dxa"/>
              <w:right w:w="90" w:type="dxa"/>
            </w:tcMar>
          </w:tcPr>
          <w:p w:rsidR="00B94182" w:rsidRDefault="00896044" w14:paraId="3E630051" w14:textId="77777777">
            <w:pPr>
              <w:spacing w:after="40"/>
            </w:pPr>
            <w:r>
              <w:rPr>
                <w:sz w:val="17"/>
              </w:rPr>
              <w:t>Automated answer-flow tests</w:t>
            </w:r>
          </w:p>
        </w:tc>
      </w:tr>
      <w:tr w:rsidR="00B94182" w14:paraId="59DF274C" w14:textId="77777777">
        <w:trPr>
          <w:cantSplit/>
          <w:jc w:val="center"/>
        </w:trPr>
        <w:tc>
          <w:tcPr>
            <w:tcW w:w="3389" w:type="dxa"/>
            <w:tcMar>
              <w:top w:w="80" w:type="dxa"/>
              <w:left w:w="90" w:type="dxa"/>
              <w:bottom w:w="80" w:type="dxa"/>
              <w:right w:w="90" w:type="dxa"/>
            </w:tcMar>
          </w:tcPr>
          <w:p w:rsidR="00B94182" w:rsidRDefault="00896044" w14:paraId="69BB0155" w14:textId="77777777">
            <w:pPr>
              <w:spacing w:after="40"/>
            </w:pPr>
            <w:r>
              <w:rPr>
                <w:b/>
                <w:sz w:val="17"/>
              </w:rPr>
              <w:t>Jayme Nguyen</w:t>
            </w:r>
          </w:p>
        </w:tc>
        <w:tc>
          <w:tcPr>
            <w:tcW w:w="3389" w:type="dxa"/>
            <w:tcMar>
              <w:top w:w="80" w:type="dxa"/>
              <w:left w:w="90" w:type="dxa"/>
              <w:bottom w:w="80" w:type="dxa"/>
              <w:right w:w="90" w:type="dxa"/>
            </w:tcMar>
          </w:tcPr>
          <w:p w:rsidR="00B94182" w:rsidRDefault="00896044" w14:paraId="23779806" w14:textId="77777777">
            <w:pPr>
              <w:spacing w:after="40"/>
            </w:pPr>
            <w:r>
              <w:rPr>
                <w:sz w:val="17"/>
              </w:rPr>
              <w:t>S1-3.2</w:t>
            </w:r>
          </w:p>
        </w:tc>
        <w:tc>
          <w:tcPr>
            <w:tcW w:w="3389" w:type="dxa"/>
            <w:tcMar>
              <w:top w:w="80" w:type="dxa"/>
              <w:left w:w="90" w:type="dxa"/>
              <w:bottom w:w="80" w:type="dxa"/>
              <w:right w:w="90" w:type="dxa"/>
            </w:tcMar>
          </w:tcPr>
          <w:p w:rsidR="00B94182" w:rsidRDefault="00896044" w14:paraId="69CA57F7" w14:textId="77777777">
            <w:pPr>
              <w:spacing w:after="40"/>
            </w:pPr>
            <w:r>
              <w:rPr>
                <w:sz w:val="17"/>
              </w:rPr>
              <w:t>Answer submission / next-question integration</w:t>
            </w:r>
          </w:p>
        </w:tc>
      </w:tr>
      <w:tr w:rsidR="00B94182" w14:paraId="6E627A6A" w14:textId="77777777">
        <w:trPr>
          <w:cantSplit/>
          <w:jc w:val="center"/>
        </w:trPr>
        <w:tc>
          <w:tcPr>
            <w:tcW w:w="3389" w:type="dxa"/>
            <w:shd w:val="clear" w:color="auto" w:fill="F8FAFB"/>
            <w:tcMar>
              <w:top w:w="80" w:type="dxa"/>
              <w:left w:w="90" w:type="dxa"/>
              <w:bottom w:w="80" w:type="dxa"/>
              <w:right w:w="90" w:type="dxa"/>
            </w:tcMar>
          </w:tcPr>
          <w:p w:rsidR="00B94182" w:rsidRDefault="00896044" w14:paraId="5CBE3CCB" w14:textId="77777777">
            <w:pPr>
              <w:spacing w:after="40"/>
            </w:pPr>
            <w:r>
              <w:rPr>
                <w:b/>
                <w:sz w:val="17"/>
              </w:rPr>
              <w:t>Kobra Amiri</w:t>
            </w:r>
          </w:p>
        </w:tc>
        <w:tc>
          <w:tcPr>
            <w:tcW w:w="3389" w:type="dxa"/>
            <w:shd w:val="clear" w:color="auto" w:fill="F8FAFB"/>
            <w:tcMar>
              <w:top w:w="80" w:type="dxa"/>
              <w:left w:w="90" w:type="dxa"/>
              <w:bottom w:w="80" w:type="dxa"/>
              <w:right w:w="90" w:type="dxa"/>
            </w:tcMar>
          </w:tcPr>
          <w:p w:rsidR="00B94182" w:rsidRDefault="00896044" w14:paraId="64949C7D" w14:textId="77777777">
            <w:pPr>
              <w:spacing w:after="40"/>
            </w:pPr>
            <w:r>
              <w:rPr>
                <w:sz w:val="17"/>
              </w:rPr>
              <w:t>S1-1.1</w:t>
            </w:r>
          </w:p>
        </w:tc>
        <w:tc>
          <w:tcPr>
            <w:tcW w:w="3389" w:type="dxa"/>
            <w:shd w:val="clear" w:color="auto" w:fill="F8FAFB"/>
            <w:tcMar>
              <w:top w:w="80" w:type="dxa"/>
              <w:left w:w="90" w:type="dxa"/>
              <w:bottom w:w="80" w:type="dxa"/>
              <w:right w:w="90" w:type="dxa"/>
            </w:tcMar>
          </w:tcPr>
          <w:p w:rsidR="00B94182" w:rsidRDefault="00896044" w14:paraId="4D0BBC0D" w14:textId="77777777">
            <w:pPr>
              <w:spacing w:after="40"/>
            </w:pPr>
            <w:r>
              <w:rPr>
                <w:sz w:val="17"/>
              </w:rPr>
              <w:t>Interview setup UI</w:t>
            </w:r>
          </w:p>
        </w:tc>
      </w:tr>
      <w:tr w:rsidR="00B94182" w14:paraId="58AAD6FC" w14:textId="77777777">
        <w:trPr>
          <w:cantSplit/>
          <w:jc w:val="center"/>
        </w:trPr>
        <w:tc>
          <w:tcPr>
            <w:tcW w:w="3389" w:type="dxa"/>
            <w:tcMar>
              <w:top w:w="80" w:type="dxa"/>
              <w:left w:w="90" w:type="dxa"/>
              <w:bottom w:w="80" w:type="dxa"/>
              <w:right w:w="90" w:type="dxa"/>
            </w:tcMar>
          </w:tcPr>
          <w:p w:rsidR="00B94182" w:rsidRDefault="00896044" w14:paraId="01F4882C" w14:textId="77777777">
            <w:pPr>
              <w:spacing w:after="40"/>
            </w:pPr>
            <w:r>
              <w:rPr>
                <w:b/>
                <w:sz w:val="17"/>
              </w:rPr>
              <w:t>Prince Nnadi</w:t>
            </w:r>
          </w:p>
        </w:tc>
        <w:tc>
          <w:tcPr>
            <w:tcW w:w="3389" w:type="dxa"/>
            <w:tcMar>
              <w:top w:w="80" w:type="dxa"/>
              <w:left w:w="90" w:type="dxa"/>
              <w:bottom w:w="80" w:type="dxa"/>
              <w:right w:w="90" w:type="dxa"/>
            </w:tcMar>
          </w:tcPr>
          <w:p w:rsidR="00B94182" w:rsidRDefault="00896044" w14:paraId="77D2D0D9" w14:textId="77777777">
            <w:pPr>
              <w:spacing w:after="40"/>
            </w:pPr>
            <w:r>
              <w:rPr>
                <w:sz w:val="17"/>
              </w:rPr>
              <w:t>S1-5.1</w:t>
            </w:r>
          </w:p>
        </w:tc>
        <w:tc>
          <w:tcPr>
            <w:tcW w:w="3389" w:type="dxa"/>
            <w:tcMar>
              <w:top w:w="80" w:type="dxa"/>
              <w:left w:w="90" w:type="dxa"/>
              <w:bottom w:w="80" w:type="dxa"/>
              <w:right w:w="90" w:type="dxa"/>
            </w:tcMar>
          </w:tcPr>
          <w:p w:rsidR="00B94182" w:rsidRDefault="00896044" w14:paraId="1B1F346B" w14:textId="77777777">
            <w:pPr>
              <w:spacing w:after="40"/>
            </w:pPr>
            <w:r>
              <w:rPr>
                <w:sz w:val="17"/>
              </w:rPr>
              <w:t>Keyword evaluator and scoring</w:t>
            </w:r>
          </w:p>
        </w:tc>
      </w:tr>
      <w:tr w:rsidR="00B94182" w14:paraId="7C5B700E" w14:textId="77777777">
        <w:trPr>
          <w:cantSplit/>
          <w:jc w:val="center"/>
        </w:trPr>
        <w:tc>
          <w:tcPr>
            <w:tcW w:w="3389" w:type="dxa"/>
            <w:shd w:val="clear" w:color="auto" w:fill="F8FAFB"/>
            <w:tcMar>
              <w:top w:w="80" w:type="dxa"/>
              <w:left w:w="90" w:type="dxa"/>
              <w:bottom w:w="80" w:type="dxa"/>
              <w:right w:w="90" w:type="dxa"/>
            </w:tcMar>
          </w:tcPr>
          <w:p w:rsidR="00B94182" w:rsidRDefault="00896044" w14:paraId="1E015A8D" w14:textId="77777777">
            <w:pPr>
              <w:spacing w:after="40"/>
            </w:pPr>
            <w:r>
              <w:rPr>
                <w:b/>
                <w:sz w:val="17"/>
              </w:rPr>
              <w:t>Valeria Rodriguez Hernandez</w:t>
            </w:r>
          </w:p>
        </w:tc>
        <w:tc>
          <w:tcPr>
            <w:tcW w:w="3389" w:type="dxa"/>
            <w:shd w:val="clear" w:color="auto" w:fill="F8FAFB"/>
            <w:tcMar>
              <w:top w:w="80" w:type="dxa"/>
              <w:left w:w="90" w:type="dxa"/>
              <w:bottom w:w="80" w:type="dxa"/>
              <w:right w:w="90" w:type="dxa"/>
            </w:tcMar>
          </w:tcPr>
          <w:p w:rsidR="00B94182" w:rsidRDefault="00896044" w14:paraId="223F14D7" w14:textId="77777777">
            <w:pPr>
              <w:spacing w:after="40"/>
            </w:pPr>
            <w:r>
              <w:rPr>
                <w:sz w:val="17"/>
              </w:rPr>
              <w:t>S1-4.3</w:t>
            </w:r>
          </w:p>
        </w:tc>
        <w:tc>
          <w:tcPr>
            <w:tcW w:w="3389" w:type="dxa"/>
            <w:shd w:val="clear" w:color="auto" w:fill="F8FAFB"/>
            <w:tcMar>
              <w:top w:w="80" w:type="dxa"/>
              <w:left w:w="90" w:type="dxa"/>
              <w:bottom w:w="80" w:type="dxa"/>
              <w:right w:w="90" w:type="dxa"/>
            </w:tcMar>
          </w:tcPr>
          <w:p w:rsidR="00B94182" w:rsidRDefault="00896044" w14:paraId="53C161E9" w14:textId="77777777">
            <w:pPr>
              <w:spacing w:after="40"/>
            </w:pPr>
            <w:r>
              <w:rPr>
                <w:sz w:val="17"/>
              </w:rPr>
              <w:t>Supabase/Render staging configuration</w:t>
            </w:r>
          </w:p>
        </w:tc>
      </w:tr>
      <w:tr w:rsidR="00B94182" w14:paraId="0CD54779" w14:textId="77777777">
        <w:trPr>
          <w:cantSplit/>
          <w:jc w:val="center"/>
        </w:trPr>
        <w:tc>
          <w:tcPr>
            <w:tcW w:w="3389" w:type="dxa"/>
            <w:tcMar>
              <w:top w:w="80" w:type="dxa"/>
              <w:left w:w="90" w:type="dxa"/>
              <w:bottom w:w="80" w:type="dxa"/>
              <w:right w:w="90" w:type="dxa"/>
            </w:tcMar>
          </w:tcPr>
          <w:p w:rsidR="00B94182" w:rsidRDefault="00896044" w14:paraId="1B271E0E" w14:textId="77777777">
            <w:pPr>
              <w:spacing w:after="40"/>
            </w:pPr>
            <w:r>
              <w:rPr>
                <w:b/>
                <w:sz w:val="17"/>
              </w:rPr>
              <w:t>Kieu Le</w:t>
            </w:r>
          </w:p>
        </w:tc>
        <w:tc>
          <w:tcPr>
            <w:tcW w:w="3389" w:type="dxa"/>
            <w:tcMar>
              <w:top w:w="80" w:type="dxa"/>
              <w:left w:w="90" w:type="dxa"/>
              <w:bottom w:w="80" w:type="dxa"/>
              <w:right w:w="90" w:type="dxa"/>
            </w:tcMar>
          </w:tcPr>
          <w:p w:rsidR="00B94182" w:rsidRDefault="00896044" w14:paraId="4B025EF5" w14:textId="77777777">
            <w:pPr>
              <w:spacing w:after="40"/>
            </w:pPr>
            <w:r>
              <w:rPr>
                <w:sz w:val="17"/>
              </w:rPr>
              <w:t>S1-4.1</w:t>
            </w:r>
          </w:p>
        </w:tc>
        <w:tc>
          <w:tcPr>
            <w:tcW w:w="3389" w:type="dxa"/>
            <w:tcMar>
              <w:top w:w="80" w:type="dxa"/>
              <w:left w:w="90" w:type="dxa"/>
              <w:bottom w:w="80" w:type="dxa"/>
              <w:right w:w="90" w:type="dxa"/>
            </w:tcMar>
          </w:tcPr>
          <w:p w:rsidR="00B94182" w:rsidRDefault="00896044" w14:paraId="21607CE3" w14:textId="77777777">
            <w:pPr>
              <w:spacing w:after="40"/>
            </w:pPr>
            <w:r>
              <w:rPr>
                <w:sz w:val="17"/>
              </w:rPr>
              <w:t>PostgreSQL schema and migrations</w:t>
            </w:r>
          </w:p>
        </w:tc>
      </w:tr>
      <w:tr w:rsidR="00B94182" w14:paraId="7AB5F6C3" w14:textId="77777777">
        <w:trPr>
          <w:cantSplit/>
          <w:jc w:val="center"/>
        </w:trPr>
        <w:tc>
          <w:tcPr>
            <w:tcW w:w="3389" w:type="dxa"/>
            <w:shd w:val="clear" w:color="auto" w:fill="F8FAFB"/>
            <w:tcMar>
              <w:top w:w="80" w:type="dxa"/>
              <w:left w:w="90" w:type="dxa"/>
              <w:bottom w:w="80" w:type="dxa"/>
              <w:right w:w="90" w:type="dxa"/>
            </w:tcMar>
          </w:tcPr>
          <w:p w:rsidR="00B94182" w:rsidRDefault="00896044" w14:paraId="75EF774D" w14:textId="77777777">
            <w:pPr>
              <w:spacing w:after="40"/>
            </w:pPr>
            <w:r>
              <w:rPr>
                <w:b/>
                <w:sz w:val="17"/>
              </w:rPr>
              <w:t>Moshood Abisoye</w:t>
            </w:r>
          </w:p>
        </w:tc>
        <w:tc>
          <w:tcPr>
            <w:tcW w:w="3389" w:type="dxa"/>
            <w:shd w:val="clear" w:color="auto" w:fill="F8FAFB"/>
            <w:tcMar>
              <w:top w:w="80" w:type="dxa"/>
              <w:left w:w="90" w:type="dxa"/>
              <w:bottom w:w="80" w:type="dxa"/>
              <w:right w:w="90" w:type="dxa"/>
            </w:tcMar>
          </w:tcPr>
          <w:p w:rsidR="00B94182" w:rsidRDefault="00896044" w14:paraId="6CB0E375" w14:textId="77777777">
            <w:pPr>
              <w:spacing w:after="40"/>
            </w:pPr>
            <w:r>
              <w:rPr>
                <w:sz w:val="17"/>
              </w:rPr>
              <w:t>S1-2.2</w:t>
            </w:r>
          </w:p>
        </w:tc>
        <w:tc>
          <w:tcPr>
            <w:tcW w:w="3389" w:type="dxa"/>
            <w:shd w:val="clear" w:color="auto" w:fill="F8FAFB"/>
            <w:tcMar>
              <w:top w:w="80" w:type="dxa"/>
              <w:left w:w="90" w:type="dxa"/>
              <w:bottom w:w="80" w:type="dxa"/>
              <w:right w:w="90" w:type="dxa"/>
            </w:tcMar>
          </w:tcPr>
          <w:p w:rsidR="00B94182" w:rsidRDefault="00896044" w14:paraId="0D316AD4" w14:textId="77777777">
            <w:pPr>
              <w:spacing w:after="40"/>
            </w:pPr>
            <w:r>
              <w:rPr>
                <w:sz w:val="17"/>
              </w:rPr>
              <w:t>Question-selection API/service</w:t>
            </w:r>
          </w:p>
        </w:tc>
      </w:tr>
      <w:tr w:rsidR="00B94182" w14:paraId="109E2ACA" w14:textId="77777777">
        <w:trPr>
          <w:cantSplit/>
          <w:jc w:val="center"/>
        </w:trPr>
        <w:tc>
          <w:tcPr>
            <w:tcW w:w="3389" w:type="dxa"/>
            <w:tcMar>
              <w:top w:w="80" w:type="dxa"/>
              <w:left w:w="90" w:type="dxa"/>
              <w:bottom w:w="80" w:type="dxa"/>
              <w:right w:w="90" w:type="dxa"/>
            </w:tcMar>
          </w:tcPr>
          <w:p w:rsidR="00B94182" w:rsidRDefault="00896044" w14:paraId="27368796" w14:textId="77777777">
            <w:pPr>
              <w:spacing w:after="40"/>
            </w:pPr>
            <w:r>
              <w:rPr>
                <w:b/>
                <w:sz w:val="17"/>
              </w:rPr>
              <w:t>Owen Erickson</w:t>
            </w:r>
          </w:p>
        </w:tc>
        <w:tc>
          <w:tcPr>
            <w:tcW w:w="3389" w:type="dxa"/>
            <w:tcMar>
              <w:top w:w="80" w:type="dxa"/>
              <w:left w:w="90" w:type="dxa"/>
              <w:bottom w:w="80" w:type="dxa"/>
              <w:right w:w="90" w:type="dxa"/>
            </w:tcMar>
          </w:tcPr>
          <w:p w:rsidR="00B94182" w:rsidRDefault="00896044" w14:paraId="7A85E6D8" w14:textId="77777777">
            <w:pPr>
              <w:spacing w:after="40"/>
            </w:pPr>
            <w:r>
              <w:rPr>
                <w:sz w:val="17"/>
              </w:rPr>
              <w:t>S1-1.2</w:t>
            </w:r>
          </w:p>
        </w:tc>
        <w:tc>
          <w:tcPr>
            <w:tcW w:w="3389" w:type="dxa"/>
            <w:tcMar>
              <w:top w:w="80" w:type="dxa"/>
              <w:left w:w="90" w:type="dxa"/>
              <w:bottom w:w="80" w:type="dxa"/>
              <w:right w:w="90" w:type="dxa"/>
            </w:tcMar>
          </w:tcPr>
          <w:p w:rsidR="00B94182" w:rsidRDefault="00896044" w14:paraId="057D3043" w14:textId="77777777">
            <w:pPr>
              <w:spacing w:after="40"/>
            </w:pPr>
            <w:r>
              <w:rPr>
                <w:sz w:val="17"/>
              </w:rPr>
              <w:t>Session configuration API/service</w:t>
            </w:r>
          </w:p>
        </w:tc>
      </w:tr>
      <w:tr w:rsidR="00B94182" w14:paraId="3177D5E6" w14:textId="77777777">
        <w:trPr>
          <w:cantSplit/>
          <w:jc w:val="center"/>
        </w:trPr>
        <w:tc>
          <w:tcPr>
            <w:tcW w:w="3389" w:type="dxa"/>
            <w:shd w:val="clear" w:color="auto" w:fill="F8FAFB"/>
            <w:tcMar>
              <w:top w:w="80" w:type="dxa"/>
              <w:left w:w="90" w:type="dxa"/>
              <w:bottom w:w="80" w:type="dxa"/>
              <w:right w:w="90" w:type="dxa"/>
            </w:tcMar>
          </w:tcPr>
          <w:p w:rsidR="00B94182" w:rsidRDefault="00896044" w14:paraId="4039EB7E" w14:textId="77777777">
            <w:pPr>
              <w:spacing w:after="40"/>
            </w:pPr>
            <w:r>
              <w:rPr>
                <w:b/>
                <w:sz w:val="17"/>
              </w:rPr>
              <w:t>Thunder Oyebi</w:t>
            </w:r>
          </w:p>
        </w:tc>
        <w:tc>
          <w:tcPr>
            <w:tcW w:w="3389" w:type="dxa"/>
            <w:shd w:val="clear" w:color="auto" w:fill="F8FAFB"/>
            <w:tcMar>
              <w:top w:w="80" w:type="dxa"/>
              <w:left w:w="90" w:type="dxa"/>
              <w:bottom w:w="80" w:type="dxa"/>
              <w:right w:w="90" w:type="dxa"/>
            </w:tcMar>
          </w:tcPr>
          <w:p w:rsidR="00B94182" w:rsidRDefault="00896044" w14:paraId="054BF5C5" w14:textId="77777777">
            <w:pPr>
              <w:spacing w:after="40"/>
            </w:pPr>
            <w:r>
              <w:rPr>
                <w:sz w:val="17"/>
              </w:rPr>
              <w:t>S1-X.1</w:t>
            </w:r>
          </w:p>
        </w:tc>
        <w:tc>
          <w:tcPr>
            <w:tcW w:w="3389" w:type="dxa"/>
            <w:shd w:val="clear" w:color="auto" w:fill="F8FAFB"/>
            <w:tcMar>
              <w:top w:w="80" w:type="dxa"/>
              <w:left w:w="90" w:type="dxa"/>
              <w:bottom w:w="80" w:type="dxa"/>
              <w:right w:w="90" w:type="dxa"/>
            </w:tcMar>
          </w:tcPr>
          <w:p w:rsidR="00B94182" w:rsidRDefault="00896044" w14:paraId="08169177" w14:textId="77777777">
            <w:pPr>
              <w:spacing w:after="40"/>
            </w:pPr>
            <w:r>
              <w:rPr>
                <w:sz w:val="17"/>
              </w:rPr>
              <w:t>GitHub Actions CI</w:t>
            </w:r>
          </w:p>
        </w:tc>
      </w:tr>
      <w:tr w:rsidR="00B94182" w14:paraId="71D8DBBE" w14:textId="77777777">
        <w:trPr>
          <w:cantSplit/>
          <w:jc w:val="center"/>
        </w:trPr>
        <w:tc>
          <w:tcPr>
            <w:tcW w:w="3389" w:type="dxa"/>
            <w:tcMar>
              <w:top w:w="80" w:type="dxa"/>
              <w:left w:w="90" w:type="dxa"/>
              <w:bottom w:w="80" w:type="dxa"/>
              <w:right w:w="90" w:type="dxa"/>
            </w:tcMar>
          </w:tcPr>
          <w:p w:rsidR="00B94182" w:rsidRDefault="00896044" w14:paraId="05CF551E" w14:textId="77777777">
            <w:pPr>
              <w:spacing w:after="40"/>
            </w:pPr>
            <w:r>
              <w:rPr>
                <w:b/>
                <w:sz w:val="17"/>
              </w:rPr>
              <w:t>Blake Hawkins</w:t>
            </w:r>
          </w:p>
        </w:tc>
        <w:tc>
          <w:tcPr>
            <w:tcW w:w="3389" w:type="dxa"/>
            <w:tcMar>
              <w:top w:w="80" w:type="dxa"/>
              <w:left w:w="90" w:type="dxa"/>
              <w:bottom w:w="80" w:type="dxa"/>
              <w:right w:w="90" w:type="dxa"/>
            </w:tcMar>
          </w:tcPr>
          <w:p w:rsidR="00B94182" w:rsidRDefault="00896044" w14:paraId="27A3BD5A" w14:textId="77777777">
            <w:pPr>
              <w:spacing w:after="40"/>
            </w:pPr>
            <w:r>
              <w:rPr>
                <w:sz w:val="17"/>
              </w:rPr>
              <w:t>S1-1.3</w:t>
            </w:r>
          </w:p>
        </w:tc>
        <w:tc>
          <w:tcPr>
            <w:tcW w:w="3389" w:type="dxa"/>
            <w:tcMar>
              <w:top w:w="80" w:type="dxa"/>
              <w:left w:w="90" w:type="dxa"/>
              <w:bottom w:w="80" w:type="dxa"/>
              <w:right w:w="90" w:type="dxa"/>
            </w:tcMar>
          </w:tcPr>
          <w:p w:rsidR="00B94182" w:rsidRDefault="00896044" w14:paraId="47BB921C" w14:textId="77777777">
            <w:pPr>
              <w:spacing w:after="40"/>
            </w:pPr>
            <w:r>
              <w:rPr>
                <w:sz w:val="17"/>
              </w:rPr>
              <w:t>Accessible setup validation/interaction</w:t>
            </w:r>
          </w:p>
        </w:tc>
      </w:tr>
      <w:tr w:rsidR="00B94182" w14:paraId="0A78E8CF" w14:textId="77777777">
        <w:trPr>
          <w:cantSplit/>
          <w:jc w:val="center"/>
        </w:trPr>
        <w:tc>
          <w:tcPr>
            <w:tcW w:w="3389" w:type="dxa"/>
            <w:shd w:val="clear" w:color="auto" w:fill="F8FAFB"/>
            <w:tcMar>
              <w:top w:w="80" w:type="dxa"/>
              <w:left w:w="90" w:type="dxa"/>
              <w:bottom w:w="80" w:type="dxa"/>
              <w:right w:w="90" w:type="dxa"/>
            </w:tcMar>
          </w:tcPr>
          <w:p w:rsidR="00B94182" w:rsidRDefault="00896044" w14:paraId="29357008" w14:textId="77777777">
            <w:pPr>
              <w:spacing w:after="40"/>
            </w:pPr>
            <w:r>
              <w:rPr>
                <w:b/>
                <w:sz w:val="17"/>
              </w:rPr>
              <w:t>Hongli Pan</w:t>
            </w:r>
          </w:p>
        </w:tc>
        <w:tc>
          <w:tcPr>
            <w:tcW w:w="3389" w:type="dxa"/>
            <w:shd w:val="clear" w:color="auto" w:fill="F8FAFB"/>
            <w:tcMar>
              <w:top w:w="80" w:type="dxa"/>
              <w:left w:w="90" w:type="dxa"/>
              <w:bottom w:w="80" w:type="dxa"/>
              <w:right w:w="90" w:type="dxa"/>
            </w:tcMar>
          </w:tcPr>
          <w:p w:rsidR="00B94182" w:rsidRDefault="00896044" w14:paraId="416167F6" w14:textId="77777777">
            <w:pPr>
              <w:spacing w:after="40"/>
            </w:pPr>
            <w:r>
              <w:rPr>
                <w:sz w:val="17"/>
              </w:rPr>
              <w:t>S1-3.1</w:t>
            </w:r>
          </w:p>
        </w:tc>
        <w:tc>
          <w:tcPr>
            <w:tcW w:w="3389" w:type="dxa"/>
            <w:shd w:val="clear" w:color="auto" w:fill="F8FAFB"/>
            <w:tcMar>
              <w:top w:w="80" w:type="dxa"/>
              <w:left w:w="90" w:type="dxa"/>
              <w:bottom w:w="80" w:type="dxa"/>
              <w:right w:w="90" w:type="dxa"/>
            </w:tcMar>
          </w:tcPr>
          <w:p w:rsidR="00B94182" w:rsidRDefault="00896044" w14:paraId="7290FBA2" w14:textId="77777777">
            <w:pPr>
              <w:spacing w:after="40"/>
            </w:pPr>
            <w:r>
              <w:rPr>
                <w:sz w:val="17"/>
              </w:rPr>
              <w:t>Interview question/answer UI</w:t>
            </w:r>
          </w:p>
        </w:tc>
      </w:tr>
      <w:tr w:rsidR="00B94182" w14:paraId="3BBCD08D" w14:textId="77777777">
        <w:trPr>
          <w:cantSplit/>
          <w:jc w:val="center"/>
        </w:trPr>
        <w:tc>
          <w:tcPr>
            <w:tcW w:w="3389" w:type="dxa"/>
            <w:tcMar>
              <w:top w:w="80" w:type="dxa"/>
              <w:left w:w="90" w:type="dxa"/>
              <w:bottom w:w="80" w:type="dxa"/>
              <w:right w:w="90" w:type="dxa"/>
            </w:tcMar>
          </w:tcPr>
          <w:p w:rsidR="00B94182" w:rsidRDefault="00896044" w14:paraId="0060C933" w14:textId="77777777">
            <w:pPr>
              <w:spacing w:after="40"/>
            </w:pPr>
            <w:r>
              <w:rPr>
                <w:b/>
                <w:sz w:val="17"/>
              </w:rPr>
              <w:t>Shegofa Ahmadi</w:t>
            </w:r>
          </w:p>
        </w:tc>
        <w:tc>
          <w:tcPr>
            <w:tcW w:w="3389" w:type="dxa"/>
            <w:tcMar>
              <w:top w:w="80" w:type="dxa"/>
              <w:left w:w="90" w:type="dxa"/>
              <w:bottom w:w="80" w:type="dxa"/>
              <w:right w:w="90" w:type="dxa"/>
            </w:tcMar>
          </w:tcPr>
          <w:p w:rsidR="00B94182" w:rsidRDefault="00896044" w14:paraId="1AF5A95F" w14:textId="77777777">
            <w:pPr>
              <w:spacing w:after="40"/>
            </w:pPr>
            <w:r>
              <w:rPr>
                <w:sz w:val="17"/>
              </w:rPr>
              <w:t>S1-5.3</w:t>
            </w:r>
          </w:p>
        </w:tc>
        <w:tc>
          <w:tcPr>
            <w:tcW w:w="3389" w:type="dxa"/>
            <w:tcMar>
              <w:top w:w="80" w:type="dxa"/>
              <w:left w:w="90" w:type="dxa"/>
              <w:bottom w:w="80" w:type="dxa"/>
              <w:right w:w="90" w:type="dxa"/>
            </w:tcMar>
          </w:tcPr>
          <w:p w:rsidR="00B94182" w:rsidRDefault="00896044" w14:paraId="1276638B" w14:textId="77777777">
            <w:pPr>
              <w:spacing w:after="40"/>
            </w:pPr>
            <w:r>
              <w:rPr>
                <w:sz w:val="17"/>
              </w:rPr>
              <w:t>Results/feedback UI</w:t>
            </w:r>
          </w:p>
        </w:tc>
      </w:tr>
      <w:tr w:rsidR="00B94182" w14:paraId="02AEC5DF" w14:textId="77777777">
        <w:trPr>
          <w:cantSplit/>
          <w:jc w:val="center"/>
        </w:trPr>
        <w:tc>
          <w:tcPr>
            <w:tcW w:w="3389" w:type="dxa"/>
            <w:shd w:val="clear" w:color="auto" w:fill="F8FAFB"/>
            <w:tcMar>
              <w:top w:w="80" w:type="dxa"/>
              <w:left w:w="90" w:type="dxa"/>
              <w:bottom w:w="80" w:type="dxa"/>
              <w:right w:w="90" w:type="dxa"/>
            </w:tcMar>
          </w:tcPr>
          <w:p w:rsidR="00B94182" w:rsidRDefault="00896044" w14:paraId="37C082FF" w14:textId="77777777">
            <w:pPr>
              <w:spacing w:after="40"/>
            </w:pPr>
            <w:r>
              <w:rPr>
                <w:b/>
                <w:sz w:val="17"/>
              </w:rPr>
              <w:t>Riket Sanketkumar Patel</w:t>
            </w:r>
          </w:p>
        </w:tc>
        <w:tc>
          <w:tcPr>
            <w:tcW w:w="3389" w:type="dxa"/>
            <w:shd w:val="clear" w:color="auto" w:fill="F8FAFB"/>
            <w:tcMar>
              <w:top w:w="80" w:type="dxa"/>
              <w:left w:w="90" w:type="dxa"/>
              <w:bottom w:w="80" w:type="dxa"/>
              <w:right w:w="90" w:type="dxa"/>
            </w:tcMar>
          </w:tcPr>
          <w:p w:rsidR="00B94182" w:rsidRDefault="00896044" w14:paraId="56A8F6CA" w14:textId="77777777">
            <w:pPr>
              <w:spacing w:after="40"/>
            </w:pPr>
            <w:r>
              <w:rPr>
                <w:sz w:val="17"/>
              </w:rPr>
              <w:t>S1-2.1</w:t>
            </w:r>
          </w:p>
        </w:tc>
        <w:tc>
          <w:tcPr>
            <w:tcW w:w="3389" w:type="dxa"/>
            <w:shd w:val="clear" w:color="auto" w:fill="F8FAFB"/>
            <w:tcMar>
              <w:top w:w="80" w:type="dxa"/>
              <w:left w:w="90" w:type="dxa"/>
              <w:bottom w:w="80" w:type="dxa"/>
              <w:right w:w="90" w:type="dxa"/>
            </w:tcMar>
          </w:tcPr>
          <w:p w:rsidR="00B94182" w:rsidRDefault="00896044" w14:paraId="5AA7EA27" w14:textId="77777777">
            <w:pPr>
              <w:spacing w:after="40"/>
            </w:pPr>
            <w:r>
              <w:rPr>
                <w:sz w:val="17"/>
              </w:rPr>
              <w:t>50-question PostgreSQL seed/library</w:t>
            </w:r>
          </w:p>
        </w:tc>
      </w:tr>
      <w:tr w:rsidR="00B94182" w14:paraId="5D09197A" w14:textId="77777777">
        <w:trPr>
          <w:cantSplit/>
          <w:jc w:val="center"/>
        </w:trPr>
        <w:tc>
          <w:tcPr>
            <w:tcW w:w="3389" w:type="dxa"/>
            <w:tcMar>
              <w:top w:w="80" w:type="dxa"/>
              <w:left w:w="90" w:type="dxa"/>
              <w:bottom w:w="80" w:type="dxa"/>
              <w:right w:w="90" w:type="dxa"/>
            </w:tcMar>
          </w:tcPr>
          <w:p w:rsidR="00B94182" w:rsidRDefault="00896044" w14:paraId="112504A6" w14:textId="77777777">
            <w:pPr>
              <w:spacing w:after="40"/>
            </w:pPr>
            <w:r>
              <w:rPr>
                <w:b/>
                <w:sz w:val="17"/>
              </w:rPr>
              <w:t>Arvin Barghi</w:t>
            </w:r>
          </w:p>
        </w:tc>
        <w:tc>
          <w:tcPr>
            <w:tcW w:w="3389" w:type="dxa"/>
            <w:tcMar>
              <w:top w:w="80" w:type="dxa"/>
              <w:left w:w="90" w:type="dxa"/>
              <w:bottom w:w="80" w:type="dxa"/>
              <w:right w:w="90" w:type="dxa"/>
            </w:tcMar>
          </w:tcPr>
          <w:p w:rsidR="00B94182" w:rsidRDefault="00896044" w14:paraId="46A3A897" w14:textId="77777777">
            <w:pPr>
              <w:spacing w:after="40"/>
            </w:pPr>
            <w:r>
              <w:rPr>
                <w:sz w:val="17"/>
              </w:rPr>
              <w:t>S1-2.3</w:t>
            </w:r>
          </w:p>
        </w:tc>
        <w:tc>
          <w:tcPr>
            <w:tcW w:w="3389" w:type="dxa"/>
            <w:tcMar>
              <w:top w:w="80" w:type="dxa"/>
              <w:left w:w="90" w:type="dxa"/>
              <w:bottom w:w="80" w:type="dxa"/>
              <w:right w:w="90" w:type="dxa"/>
            </w:tcMar>
          </w:tcPr>
          <w:p w:rsidR="00B94182" w:rsidRDefault="00896044" w14:paraId="31F46D9F" w14:textId="77777777">
            <w:pPr>
              <w:spacing w:after="40"/>
            </w:pPr>
            <w:r>
              <w:rPr>
                <w:sz w:val="17"/>
              </w:rPr>
              <w:t>Question API/integration tests</w:t>
            </w:r>
          </w:p>
        </w:tc>
      </w:tr>
      <w:tr w:rsidR="00B94182" w14:paraId="5FAB74FE" w14:textId="77777777">
        <w:trPr>
          <w:cantSplit/>
          <w:jc w:val="center"/>
        </w:trPr>
        <w:tc>
          <w:tcPr>
            <w:tcW w:w="3389" w:type="dxa"/>
            <w:shd w:val="clear" w:color="auto" w:fill="F8FAFB"/>
            <w:tcMar>
              <w:top w:w="80" w:type="dxa"/>
              <w:left w:w="90" w:type="dxa"/>
              <w:bottom w:w="80" w:type="dxa"/>
              <w:right w:w="90" w:type="dxa"/>
            </w:tcMar>
          </w:tcPr>
          <w:p w:rsidR="00B94182" w:rsidRDefault="00896044" w14:paraId="7838FF2C" w14:textId="77777777">
            <w:pPr>
              <w:spacing w:after="40"/>
            </w:pPr>
            <w:r>
              <w:rPr>
                <w:b/>
                <w:sz w:val="17"/>
              </w:rPr>
              <w:t>Christofer Arias</w:t>
            </w:r>
          </w:p>
        </w:tc>
        <w:tc>
          <w:tcPr>
            <w:tcW w:w="3389" w:type="dxa"/>
            <w:shd w:val="clear" w:color="auto" w:fill="F8FAFB"/>
            <w:tcMar>
              <w:top w:w="80" w:type="dxa"/>
              <w:left w:w="90" w:type="dxa"/>
              <w:bottom w:w="80" w:type="dxa"/>
              <w:right w:w="90" w:type="dxa"/>
            </w:tcMar>
          </w:tcPr>
          <w:p w:rsidR="00B94182" w:rsidRDefault="00896044" w14:paraId="0B6A198E" w14:textId="77777777">
            <w:pPr>
              <w:spacing w:after="40"/>
            </w:pPr>
            <w:r>
              <w:rPr>
                <w:sz w:val="17"/>
              </w:rPr>
              <w:t>S1-5.4</w:t>
            </w:r>
          </w:p>
        </w:tc>
        <w:tc>
          <w:tcPr>
            <w:tcW w:w="3389" w:type="dxa"/>
            <w:shd w:val="clear" w:color="auto" w:fill="F8FAFB"/>
            <w:tcMar>
              <w:top w:w="80" w:type="dxa"/>
              <w:left w:w="90" w:type="dxa"/>
              <w:bottom w:w="80" w:type="dxa"/>
              <w:right w:w="90" w:type="dxa"/>
            </w:tcMar>
          </w:tcPr>
          <w:p w:rsidR="00B94182" w:rsidRDefault="00896044" w14:paraId="5EBB70FB" w14:textId="77777777">
            <w:pPr>
              <w:spacing w:after="40"/>
            </w:pPr>
            <w:r>
              <w:rPr>
                <w:sz w:val="17"/>
              </w:rPr>
              <w:t>Playwright E2E critical path</w:t>
            </w:r>
          </w:p>
        </w:tc>
      </w:tr>
      <w:tr w:rsidR="00B94182" w14:paraId="12BFA907" w14:textId="77777777">
        <w:trPr>
          <w:cantSplit/>
          <w:jc w:val="center"/>
        </w:trPr>
        <w:tc>
          <w:tcPr>
            <w:tcW w:w="3389" w:type="dxa"/>
            <w:tcMar>
              <w:top w:w="80" w:type="dxa"/>
              <w:left w:w="90" w:type="dxa"/>
              <w:bottom w:w="80" w:type="dxa"/>
              <w:right w:w="90" w:type="dxa"/>
            </w:tcMar>
          </w:tcPr>
          <w:p w:rsidR="00B94182" w:rsidRDefault="00896044" w14:paraId="749E5980" w14:textId="77777777">
            <w:pPr>
              <w:spacing w:after="40"/>
            </w:pPr>
            <w:r>
              <w:rPr>
                <w:b/>
                <w:sz w:val="17"/>
              </w:rPr>
              <w:t>Sublime Mpanda</w:t>
            </w:r>
          </w:p>
        </w:tc>
        <w:tc>
          <w:tcPr>
            <w:tcW w:w="3389" w:type="dxa"/>
            <w:tcMar>
              <w:top w:w="80" w:type="dxa"/>
              <w:left w:w="90" w:type="dxa"/>
              <w:bottom w:w="80" w:type="dxa"/>
              <w:right w:w="90" w:type="dxa"/>
            </w:tcMar>
          </w:tcPr>
          <w:p w:rsidR="00B94182" w:rsidRDefault="00896044" w14:paraId="21EF9949" w14:textId="77777777">
            <w:pPr>
              <w:spacing w:after="40"/>
            </w:pPr>
            <w:r>
              <w:rPr>
                <w:sz w:val="17"/>
              </w:rPr>
              <w:t>S1-4.2</w:t>
            </w:r>
          </w:p>
        </w:tc>
        <w:tc>
          <w:tcPr>
            <w:tcW w:w="3389" w:type="dxa"/>
            <w:tcMar>
              <w:top w:w="80" w:type="dxa"/>
              <w:left w:w="90" w:type="dxa"/>
              <w:bottom w:w="80" w:type="dxa"/>
              <w:right w:w="90" w:type="dxa"/>
            </w:tcMar>
          </w:tcPr>
          <w:p w:rsidR="00B94182" w:rsidRDefault="00896044" w14:paraId="3C424CFB" w14:textId="77777777">
            <w:pPr>
              <w:spacing w:after="40"/>
            </w:pPr>
            <w:r>
              <w:rPr>
                <w:sz w:val="17"/>
              </w:rPr>
              <w:t>Session/response persistence layer</w:t>
            </w:r>
          </w:p>
        </w:tc>
      </w:tr>
    </w:tbl>
    <w:p w:rsidR="00B94182" w:rsidRDefault="00896044" w14:paraId="57365F3E" w14:textId="77777777">
      <w:pPr>
        <w:pStyle w:val="Heading1"/>
      </w:pPr>
      <w:r>
        <w:t>7. Backlog After the First Five Stories</w:t>
      </w:r>
    </w:p>
    <w:p w:rsidR="00B94182" w:rsidRDefault="00896044" w14:paraId="7EDB1334" w14:textId="77777777">
      <w:r>
        <w:t>These stories are valuable, but they should not pull attention away from the Sprint 1 vertical slice until US-1 through US-5 are on track. Accessibility fundamentals (semantic controls, keyboard navigation, labels, focus behavior, readable errors) should still be applied while building every Priority 1 story.</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2538"/>
        <w:gridCol w:w="2537"/>
        <w:gridCol w:w="2537"/>
        <w:gridCol w:w="2538"/>
      </w:tblGrid>
      <w:tr w:rsidR="00B94182" w14:paraId="6411979F" w14:textId="77777777">
        <w:trPr>
          <w:cantSplit/>
          <w:tblHeader/>
          <w:jc w:val="center"/>
        </w:trPr>
        <w:tc>
          <w:tcPr>
            <w:tcW w:w="2541" w:type="dxa"/>
            <w:shd w:val="clear" w:color="auto" w:fill="17324D"/>
            <w:tcMar>
              <w:top w:w="80" w:type="dxa"/>
              <w:left w:w="90" w:type="dxa"/>
              <w:bottom w:w="80" w:type="dxa"/>
              <w:right w:w="90" w:type="dxa"/>
            </w:tcMar>
          </w:tcPr>
          <w:p w:rsidR="00B94182" w:rsidRDefault="00896044" w14:paraId="5D89F554" w14:textId="77777777">
            <w:pPr>
              <w:spacing w:after="40"/>
            </w:pPr>
            <w:r>
              <w:rPr>
                <w:b/>
                <w:color w:val="FFFFFF"/>
                <w:sz w:val="16"/>
              </w:rPr>
              <w:t>Backlog item</w:t>
            </w:r>
          </w:p>
        </w:tc>
        <w:tc>
          <w:tcPr>
            <w:tcW w:w="2541" w:type="dxa"/>
            <w:shd w:val="clear" w:color="auto" w:fill="17324D"/>
            <w:tcMar>
              <w:top w:w="80" w:type="dxa"/>
              <w:left w:w="90" w:type="dxa"/>
              <w:bottom w:w="80" w:type="dxa"/>
              <w:right w:w="90" w:type="dxa"/>
            </w:tcMar>
          </w:tcPr>
          <w:p w:rsidR="00B94182" w:rsidRDefault="00896044" w14:paraId="181D11D6" w14:textId="77777777">
            <w:pPr>
              <w:spacing w:after="40"/>
            </w:pPr>
            <w:r>
              <w:rPr>
                <w:b/>
                <w:color w:val="FFFFFF"/>
                <w:sz w:val="16"/>
              </w:rPr>
              <w:t>Recommended priority</w:t>
            </w:r>
          </w:p>
        </w:tc>
        <w:tc>
          <w:tcPr>
            <w:tcW w:w="2541" w:type="dxa"/>
            <w:shd w:val="clear" w:color="auto" w:fill="17324D"/>
            <w:tcMar>
              <w:top w:w="80" w:type="dxa"/>
              <w:left w:w="90" w:type="dxa"/>
              <w:bottom w:w="80" w:type="dxa"/>
              <w:right w:w="90" w:type="dxa"/>
            </w:tcMar>
          </w:tcPr>
          <w:p w:rsidR="00B94182" w:rsidRDefault="00896044" w14:paraId="6CBE3650" w14:textId="77777777">
            <w:pPr>
              <w:spacing w:after="40"/>
            </w:pPr>
            <w:r>
              <w:rPr>
                <w:b/>
                <w:color w:val="FFFFFF"/>
                <w:sz w:val="16"/>
              </w:rPr>
              <w:t>When to pull it in</w:t>
            </w:r>
          </w:p>
        </w:tc>
        <w:tc>
          <w:tcPr>
            <w:tcW w:w="2541" w:type="dxa"/>
            <w:shd w:val="clear" w:color="auto" w:fill="17324D"/>
            <w:tcMar>
              <w:top w:w="80" w:type="dxa"/>
              <w:left w:w="90" w:type="dxa"/>
              <w:bottom w:w="80" w:type="dxa"/>
              <w:right w:w="90" w:type="dxa"/>
            </w:tcMar>
          </w:tcPr>
          <w:p w:rsidR="00B94182" w:rsidRDefault="00896044" w14:paraId="23A8228F" w14:textId="77777777">
            <w:pPr>
              <w:spacing w:after="40"/>
            </w:pPr>
            <w:r>
              <w:rPr>
                <w:b/>
                <w:color w:val="FFFFFF"/>
                <w:sz w:val="16"/>
              </w:rPr>
              <w:t>Reason</w:t>
            </w:r>
          </w:p>
        </w:tc>
      </w:tr>
      <w:tr w:rsidR="00B94182" w14:paraId="786343E6" w14:textId="77777777">
        <w:trPr>
          <w:cantSplit/>
          <w:jc w:val="center"/>
        </w:trPr>
        <w:tc>
          <w:tcPr>
            <w:tcW w:w="2541" w:type="dxa"/>
            <w:tcMar>
              <w:top w:w="80" w:type="dxa"/>
              <w:left w:w="90" w:type="dxa"/>
              <w:bottom w:w="80" w:type="dxa"/>
              <w:right w:w="90" w:type="dxa"/>
            </w:tcMar>
          </w:tcPr>
          <w:p w:rsidR="00B94182" w:rsidRDefault="00896044" w14:paraId="05E1CC16" w14:textId="77777777">
            <w:pPr>
              <w:spacing w:after="40"/>
            </w:pPr>
            <w:r>
              <w:rPr>
                <w:b/>
                <w:sz w:val="16"/>
              </w:rPr>
              <w:t>US-0 Authentication Integration / Verification</w:t>
            </w:r>
          </w:p>
        </w:tc>
        <w:tc>
          <w:tcPr>
            <w:tcW w:w="2541" w:type="dxa"/>
            <w:tcMar>
              <w:top w:w="80" w:type="dxa"/>
              <w:left w:w="90" w:type="dxa"/>
              <w:bottom w:w="80" w:type="dxa"/>
              <w:right w:w="90" w:type="dxa"/>
            </w:tcMar>
          </w:tcPr>
          <w:p w:rsidR="00B94182" w:rsidRDefault="00896044" w14:paraId="413A57A2" w14:textId="77777777">
            <w:pPr>
              <w:spacing w:after="40"/>
            </w:pPr>
            <w:r>
              <w:rPr>
                <w:sz w:val="16"/>
              </w:rPr>
              <w:t>P1 if unfinished</w:t>
            </w:r>
          </w:p>
        </w:tc>
        <w:tc>
          <w:tcPr>
            <w:tcW w:w="2541" w:type="dxa"/>
            <w:tcMar>
              <w:top w:w="80" w:type="dxa"/>
              <w:left w:w="90" w:type="dxa"/>
              <w:bottom w:w="80" w:type="dxa"/>
              <w:right w:w="90" w:type="dxa"/>
            </w:tcMar>
          </w:tcPr>
          <w:p w:rsidR="00B94182" w:rsidRDefault="00896044" w14:paraId="14DD69A3" w14:textId="77777777">
            <w:pPr>
              <w:spacing w:after="40"/>
            </w:pPr>
            <w:r>
              <w:rPr>
                <w:sz w:val="16"/>
              </w:rPr>
              <w:t>Immediately, if login/account is not functionally connected</w:t>
            </w:r>
          </w:p>
        </w:tc>
        <w:tc>
          <w:tcPr>
            <w:tcW w:w="2541" w:type="dxa"/>
            <w:tcMar>
              <w:top w:w="80" w:type="dxa"/>
              <w:left w:w="90" w:type="dxa"/>
              <w:bottom w:w="80" w:type="dxa"/>
              <w:right w:w="90" w:type="dxa"/>
            </w:tcMar>
          </w:tcPr>
          <w:p w:rsidR="00B94182" w:rsidRDefault="00896044" w14:paraId="3A1BFA39" w14:textId="77777777">
            <w:pPr>
              <w:spacing w:after="40"/>
            </w:pPr>
            <w:r>
              <w:rPr>
                <w:sz w:val="16"/>
              </w:rPr>
              <w:t>Persistence and history require reliable user identity. If the current build already works, only verify/integrate it.</w:t>
            </w:r>
          </w:p>
        </w:tc>
      </w:tr>
      <w:tr w:rsidR="00B94182" w14:paraId="58ACA93E" w14:textId="77777777">
        <w:trPr>
          <w:cantSplit/>
          <w:jc w:val="center"/>
        </w:trPr>
        <w:tc>
          <w:tcPr>
            <w:tcW w:w="2541" w:type="dxa"/>
            <w:shd w:val="clear" w:color="auto" w:fill="F8FAFB"/>
            <w:tcMar>
              <w:top w:w="80" w:type="dxa"/>
              <w:left w:w="90" w:type="dxa"/>
              <w:bottom w:w="80" w:type="dxa"/>
              <w:right w:w="90" w:type="dxa"/>
            </w:tcMar>
          </w:tcPr>
          <w:p w:rsidR="00B94182" w:rsidRDefault="00896044" w14:paraId="10C3D7AE" w14:textId="77777777">
            <w:pPr>
              <w:spacing w:after="40"/>
            </w:pPr>
            <w:r>
              <w:rPr>
                <w:b/>
                <w:sz w:val="16"/>
              </w:rPr>
              <w:t>US-6 Accessibility Controls (TTS, text size, theme, dyslexia-friendly font)</w:t>
            </w:r>
          </w:p>
        </w:tc>
        <w:tc>
          <w:tcPr>
            <w:tcW w:w="2541" w:type="dxa"/>
            <w:shd w:val="clear" w:color="auto" w:fill="F8FAFB"/>
            <w:tcMar>
              <w:top w:w="80" w:type="dxa"/>
              <w:left w:w="90" w:type="dxa"/>
              <w:bottom w:w="80" w:type="dxa"/>
              <w:right w:w="90" w:type="dxa"/>
            </w:tcMar>
          </w:tcPr>
          <w:p w:rsidR="00B94182" w:rsidRDefault="00896044" w14:paraId="3E16605E" w14:textId="77777777">
            <w:pPr>
              <w:spacing w:after="40"/>
            </w:pPr>
            <w:r>
              <w:rPr>
                <w:sz w:val="16"/>
              </w:rPr>
              <w:t>P2</w:t>
            </w:r>
          </w:p>
        </w:tc>
        <w:tc>
          <w:tcPr>
            <w:tcW w:w="2541" w:type="dxa"/>
            <w:shd w:val="clear" w:color="auto" w:fill="F8FAFB"/>
            <w:tcMar>
              <w:top w:w="80" w:type="dxa"/>
              <w:left w:w="90" w:type="dxa"/>
              <w:bottom w:w="80" w:type="dxa"/>
              <w:right w:w="90" w:type="dxa"/>
            </w:tcMar>
          </w:tcPr>
          <w:p w:rsidR="00B94182" w:rsidRDefault="00896044" w14:paraId="21FAB0FF" w14:textId="77777777">
            <w:pPr>
              <w:spacing w:after="40"/>
            </w:pPr>
            <w:r>
              <w:rPr>
                <w:sz w:val="16"/>
              </w:rPr>
              <w:t>After core interview loop is stable, while maintaining basic accessibility throughout P1 work</w:t>
            </w:r>
          </w:p>
        </w:tc>
        <w:tc>
          <w:tcPr>
            <w:tcW w:w="2541" w:type="dxa"/>
            <w:shd w:val="clear" w:color="auto" w:fill="F8FAFB"/>
            <w:tcMar>
              <w:top w:w="80" w:type="dxa"/>
              <w:left w:w="90" w:type="dxa"/>
              <w:bottom w:w="80" w:type="dxa"/>
              <w:right w:w="90" w:type="dxa"/>
            </w:tcMar>
          </w:tcPr>
          <w:p w:rsidR="00B94182" w:rsidRDefault="00896044" w14:paraId="041B2174" w14:textId="77777777">
            <w:pPr>
              <w:spacing w:after="40"/>
            </w:pPr>
            <w:r>
              <w:rPr>
                <w:sz w:val="16"/>
              </w:rPr>
              <w:t>Important to the product mission, but the first sprint must first prove the core interview flow.</w:t>
            </w:r>
          </w:p>
        </w:tc>
      </w:tr>
      <w:tr w:rsidR="00B94182" w14:paraId="470DD3A1" w14:textId="77777777">
        <w:trPr>
          <w:cantSplit/>
          <w:jc w:val="center"/>
        </w:trPr>
        <w:tc>
          <w:tcPr>
            <w:tcW w:w="2541" w:type="dxa"/>
            <w:tcMar>
              <w:top w:w="80" w:type="dxa"/>
              <w:left w:w="90" w:type="dxa"/>
              <w:bottom w:w="80" w:type="dxa"/>
              <w:right w:w="90" w:type="dxa"/>
            </w:tcMar>
          </w:tcPr>
          <w:p w:rsidR="00B94182" w:rsidRDefault="00896044" w14:paraId="2DAF5101" w14:textId="77777777">
            <w:pPr>
              <w:spacing w:after="40"/>
            </w:pPr>
            <w:r>
              <w:rPr>
                <w:b/>
                <w:sz w:val="16"/>
              </w:rPr>
              <w:t>US-7 Interview History / Past Results</w:t>
            </w:r>
          </w:p>
        </w:tc>
        <w:tc>
          <w:tcPr>
            <w:tcW w:w="2541" w:type="dxa"/>
            <w:tcMar>
              <w:top w:w="80" w:type="dxa"/>
              <w:left w:w="90" w:type="dxa"/>
              <w:bottom w:w="80" w:type="dxa"/>
              <w:right w:w="90" w:type="dxa"/>
            </w:tcMar>
          </w:tcPr>
          <w:p w:rsidR="00B94182" w:rsidRDefault="00896044" w14:paraId="1CCA8290" w14:textId="77777777">
            <w:pPr>
              <w:spacing w:after="40"/>
            </w:pPr>
            <w:r>
              <w:rPr>
                <w:sz w:val="16"/>
              </w:rPr>
              <w:t>P2</w:t>
            </w:r>
          </w:p>
        </w:tc>
        <w:tc>
          <w:tcPr>
            <w:tcW w:w="2541" w:type="dxa"/>
            <w:tcMar>
              <w:top w:w="80" w:type="dxa"/>
              <w:left w:w="90" w:type="dxa"/>
              <w:bottom w:w="80" w:type="dxa"/>
              <w:right w:w="90" w:type="dxa"/>
            </w:tcMar>
          </w:tcPr>
          <w:p w:rsidR="00B94182" w:rsidRDefault="00896044" w14:paraId="6CEA727A" w14:textId="77777777">
            <w:pPr>
              <w:spacing w:after="40"/>
            </w:pPr>
            <w:r>
              <w:rPr>
                <w:sz w:val="16"/>
              </w:rPr>
              <w:t>After US-4 and US-5</w:t>
            </w:r>
          </w:p>
        </w:tc>
        <w:tc>
          <w:tcPr>
            <w:tcW w:w="2541" w:type="dxa"/>
            <w:tcMar>
              <w:top w:w="80" w:type="dxa"/>
              <w:left w:w="90" w:type="dxa"/>
              <w:bottom w:w="80" w:type="dxa"/>
              <w:right w:w="90" w:type="dxa"/>
            </w:tcMar>
          </w:tcPr>
          <w:p w:rsidR="00B94182" w:rsidRDefault="00896044" w14:paraId="568C1399" w14:textId="77777777">
            <w:pPr>
              <w:spacing w:after="40"/>
            </w:pPr>
            <w:r>
              <w:rPr>
                <w:sz w:val="16"/>
              </w:rPr>
              <w:t>Depends on persisted completed sessions and feedback.</w:t>
            </w:r>
          </w:p>
        </w:tc>
      </w:tr>
      <w:tr w:rsidR="00B94182" w14:paraId="731F492C" w14:textId="77777777">
        <w:trPr>
          <w:cantSplit/>
          <w:jc w:val="center"/>
        </w:trPr>
        <w:tc>
          <w:tcPr>
            <w:tcW w:w="2541" w:type="dxa"/>
            <w:shd w:val="clear" w:color="auto" w:fill="F8FAFB"/>
            <w:tcMar>
              <w:top w:w="80" w:type="dxa"/>
              <w:left w:w="90" w:type="dxa"/>
              <w:bottom w:w="80" w:type="dxa"/>
              <w:right w:w="90" w:type="dxa"/>
            </w:tcMar>
          </w:tcPr>
          <w:p w:rsidR="00B94182" w:rsidRDefault="00896044" w14:paraId="0FD6E5D8" w14:textId="77777777">
            <w:pPr>
              <w:spacing w:after="40"/>
            </w:pPr>
            <w:r>
              <w:rPr>
                <w:b/>
                <w:sz w:val="16"/>
              </w:rPr>
              <w:t>US-8 Practice Individual Questions</w:t>
            </w:r>
          </w:p>
        </w:tc>
        <w:tc>
          <w:tcPr>
            <w:tcW w:w="2541" w:type="dxa"/>
            <w:shd w:val="clear" w:color="auto" w:fill="F8FAFB"/>
            <w:tcMar>
              <w:top w:w="80" w:type="dxa"/>
              <w:left w:w="90" w:type="dxa"/>
              <w:bottom w:w="80" w:type="dxa"/>
              <w:right w:w="90" w:type="dxa"/>
            </w:tcMar>
          </w:tcPr>
          <w:p w:rsidR="00B94182" w:rsidRDefault="00896044" w14:paraId="1EF2DC59" w14:textId="77777777">
            <w:pPr>
              <w:spacing w:after="40"/>
            </w:pPr>
            <w:r>
              <w:rPr>
                <w:sz w:val="16"/>
              </w:rPr>
              <w:t>P2</w:t>
            </w:r>
          </w:p>
        </w:tc>
        <w:tc>
          <w:tcPr>
            <w:tcW w:w="2541" w:type="dxa"/>
            <w:shd w:val="clear" w:color="auto" w:fill="F8FAFB"/>
            <w:tcMar>
              <w:top w:w="80" w:type="dxa"/>
              <w:left w:w="90" w:type="dxa"/>
              <w:bottom w:w="80" w:type="dxa"/>
              <w:right w:w="90" w:type="dxa"/>
            </w:tcMar>
          </w:tcPr>
          <w:p w:rsidR="00B94182" w:rsidRDefault="00896044" w14:paraId="0854C076" w14:textId="77777777">
            <w:pPr>
              <w:spacing w:after="40"/>
            </w:pPr>
            <w:r>
              <w:rPr>
                <w:sz w:val="16"/>
              </w:rPr>
              <w:t>After question retrieval + evaluator are stable</w:t>
            </w:r>
          </w:p>
        </w:tc>
        <w:tc>
          <w:tcPr>
            <w:tcW w:w="2541" w:type="dxa"/>
            <w:shd w:val="clear" w:color="auto" w:fill="F8FAFB"/>
            <w:tcMar>
              <w:top w:w="80" w:type="dxa"/>
              <w:left w:w="90" w:type="dxa"/>
              <w:bottom w:w="80" w:type="dxa"/>
              <w:right w:w="90" w:type="dxa"/>
            </w:tcMar>
          </w:tcPr>
          <w:p w:rsidR="00B94182" w:rsidRDefault="00896044" w14:paraId="33449987" w14:textId="77777777">
            <w:pPr>
              <w:spacing w:after="40"/>
            </w:pPr>
            <w:r>
              <w:rPr>
                <w:sz w:val="16"/>
              </w:rPr>
              <w:t>Reuses the question/evaluator work without blocking the MVP interview flow.</w:t>
            </w:r>
          </w:p>
        </w:tc>
      </w:tr>
      <w:tr w:rsidR="00B94182" w14:paraId="38321341" w14:textId="77777777">
        <w:trPr>
          <w:cantSplit/>
          <w:jc w:val="center"/>
        </w:trPr>
        <w:tc>
          <w:tcPr>
            <w:tcW w:w="2541" w:type="dxa"/>
            <w:tcMar>
              <w:top w:w="80" w:type="dxa"/>
              <w:left w:w="90" w:type="dxa"/>
              <w:bottom w:w="80" w:type="dxa"/>
              <w:right w:w="90" w:type="dxa"/>
            </w:tcMar>
          </w:tcPr>
          <w:p w:rsidR="00B94182" w:rsidRDefault="00896044" w14:paraId="20F828E4" w14:textId="77777777">
            <w:pPr>
              <w:spacing w:after="40"/>
            </w:pPr>
            <w:r>
              <w:rPr>
                <w:b/>
                <w:sz w:val="16"/>
              </w:rPr>
              <w:t>US-9 User Statistics / Progress Tracking</w:t>
            </w:r>
          </w:p>
        </w:tc>
        <w:tc>
          <w:tcPr>
            <w:tcW w:w="2541" w:type="dxa"/>
            <w:tcMar>
              <w:top w:w="80" w:type="dxa"/>
              <w:left w:w="90" w:type="dxa"/>
              <w:bottom w:w="80" w:type="dxa"/>
              <w:right w:w="90" w:type="dxa"/>
            </w:tcMar>
          </w:tcPr>
          <w:p w:rsidR="00B94182" w:rsidRDefault="00896044" w14:paraId="2471C528" w14:textId="77777777">
            <w:pPr>
              <w:spacing w:after="40"/>
            </w:pPr>
            <w:r>
              <w:rPr>
                <w:sz w:val="16"/>
              </w:rPr>
              <w:t>P3</w:t>
            </w:r>
          </w:p>
        </w:tc>
        <w:tc>
          <w:tcPr>
            <w:tcW w:w="2541" w:type="dxa"/>
            <w:tcMar>
              <w:top w:w="80" w:type="dxa"/>
              <w:left w:w="90" w:type="dxa"/>
              <w:bottom w:w="80" w:type="dxa"/>
              <w:right w:w="90" w:type="dxa"/>
            </w:tcMar>
          </w:tcPr>
          <w:p w:rsidR="00B94182" w:rsidRDefault="00896044" w14:paraId="5F8ABC2B" w14:textId="77777777">
            <w:pPr>
              <w:spacing w:after="40"/>
            </w:pPr>
            <w:r>
              <w:rPr>
                <w:sz w:val="16"/>
              </w:rPr>
              <w:t>Later sprint</w:t>
            </w:r>
          </w:p>
        </w:tc>
        <w:tc>
          <w:tcPr>
            <w:tcW w:w="2541" w:type="dxa"/>
            <w:tcMar>
              <w:top w:w="80" w:type="dxa"/>
              <w:left w:w="90" w:type="dxa"/>
              <w:bottom w:w="80" w:type="dxa"/>
              <w:right w:w="90" w:type="dxa"/>
            </w:tcMar>
          </w:tcPr>
          <w:p w:rsidR="00B94182" w:rsidRDefault="00896044" w14:paraId="09EED715" w14:textId="77777777">
            <w:pPr>
              <w:spacing w:after="40"/>
            </w:pPr>
            <w:r>
              <w:rPr>
                <w:sz w:val="16"/>
              </w:rPr>
              <w:t>Requires multiple saved sessions before statistics are meaningful.</w:t>
            </w:r>
          </w:p>
        </w:tc>
      </w:tr>
      <w:tr w:rsidR="00B94182" w14:paraId="25968098" w14:textId="77777777">
        <w:trPr>
          <w:cantSplit/>
          <w:jc w:val="center"/>
        </w:trPr>
        <w:tc>
          <w:tcPr>
            <w:tcW w:w="2541" w:type="dxa"/>
            <w:shd w:val="clear" w:color="auto" w:fill="F8FAFB"/>
            <w:tcMar>
              <w:top w:w="80" w:type="dxa"/>
              <w:left w:w="90" w:type="dxa"/>
              <w:bottom w:w="80" w:type="dxa"/>
              <w:right w:w="90" w:type="dxa"/>
            </w:tcMar>
          </w:tcPr>
          <w:p w:rsidR="00B94182" w:rsidRDefault="00896044" w14:paraId="592248F5" w14:textId="77777777">
            <w:pPr>
              <w:spacing w:after="40"/>
            </w:pPr>
            <w:r>
              <w:rPr>
                <w:b/>
                <w:sz w:val="16"/>
              </w:rPr>
              <w:t>US-10 Lesson Plans</w:t>
            </w:r>
          </w:p>
        </w:tc>
        <w:tc>
          <w:tcPr>
            <w:tcW w:w="2541" w:type="dxa"/>
            <w:shd w:val="clear" w:color="auto" w:fill="F8FAFB"/>
            <w:tcMar>
              <w:top w:w="80" w:type="dxa"/>
              <w:left w:w="90" w:type="dxa"/>
              <w:bottom w:w="80" w:type="dxa"/>
              <w:right w:w="90" w:type="dxa"/>
            </w:tcMar>
          </w:tcPr>
          <w:p w:rsidR="00B94182" w:rsidRDefault="00896044" w14:paraId="3AEBE6A9" w14:textId="77777777">
            <w:pPr>
              <w:spacing w:after="40"/>
            </w:pPr>
            <w:r>
              <w:rPr>
                <w:sz w:val="16"/>
              </w:rPr>
              <w:t>P3</w:t>
            </w:r>
          </w:p>
        </w:tc>
        <w:tc>
          <w:tcPr>
            <w:tcW w:w="2541" w:type="dxa"/>
            <w:shd w:val="clear" w:color="auto" w:fill="F8FAFB"/>
            <w:tcMar>
              <w:top w:w="80" w:type="dxa"/>
              <w:left w:w="90" w:type="dxa"/>
              <w:bottom w:w="80" w:type="dxa"/>
              <w:right w:w="90" w:type="dxa"/>
            </w:tcMar>
          </w:tcPr>
          <w:p w:rsidR="00B94182" w:rsidRDefault="00896044" w14:paraId="190D8B0D" w14:textId="77777777">
            <w:pPr>
              <w:spacing w:after="40"/>
            </w:pPr>
            <w:r>
              <w:rPr>
                <w:sz w:val="16"/>
              </w:rPr>
              <w:t>Later sprint</w:t>
            </w:r>
          </w:p>
        </w:tc>
        <w:tc>
          <w:tcPr>
            <w:tcW w:w="2541" w:type="dxa"/>
            <w:shd w:val="clear" w:color="auto" w:fill="F8FAFB"/>
            <w:tcMar>
              <w:top w:w="80" w:type="dxa"/>
              <w:left w:w="90" w:type="dxa"/>
              <w:bottom w:w="80" w:type="dxa"/>
              <w:right w:w="90" w:type="dxa"/>
            </w:tcMar>
          </w:tcPr>
          <w:p w:rsidR="00B94182" w:rsidRDefault="00896044" w14:paraId="5DC50C1A" w14:textId="77777777">
            <w:pPr>
              <w:spacing w:after="40"/>
            </w:pPr>
            <w:r>
              <w:rPr>
                <w:sz w:val="16"/>
              </w:rPr>
              <w:t>Useful learning feature but separate from the Sprint 1 interview loop.</w:t>
            </w:r>
          </w:p>
        </w:tc>
      </w:tr>
      <w:tr w:rsidR="00B94182" w14:paraId="7689A83C" w14:textId="77777777">
        <w:trPr>
          <w:cantSplit/>
          <w:jc w:val="center"/>
        </w:trPr>
        <w:tc>
          <w:tcPr>
            <w:tcW w:w="2541" w:type="dxa"/>
            <w:tcMar>
              <w:top w:w="80" w:type="dxa"/>
              <w:left w:w="90" w:type="dxa"/>
              <w:bottom w:w="80" w:type="dxa"/>
              <w:right w:w="90" w:type="dxa"/>
            </w:tcMar>
          </w:tcPr>
          <w:p w:rsidR="00B94182" w:rsidRDefault="00896044" w14:paraId="6A52C05D" w14:textId="77777777">
            <w:pPr>
              <w:spacing w:after="40"/>
            </w:pPr>
            <w:r>
              <w:rPr>
                <w:b/>
                <w:sz w:val="16"/>
              </w:rPr>
              <w:t>US-11 Behavioral Interview Track</w:t>
            </w:r>
          </w:p>
        </w:tc>
        <w:tc>
          <w:tcPr>
            <w:tcW w:w="2541" w:type="dxa"/>
            <w:tcMar>
              <w:top w:w="80" w:type="dxa"/>
              <w:left w:w="90" w:type="dxa"/>
              <w:bottom w:w="80" w:type="dxa"/>
              <w:right w:w="90" w:type="dxa"/>
            </w:tcMar>
          </w:tcPr>
          <w:p w:rsidR="00B94182" w:rsidRDefault="00896044" w14:paraId="4F526A93" w14:textId="77777777">
            <w:pPr>
              <w:spacing w:after="40"/>
            </w:pPr>
            <w:r>
              <w:rPr>
                <w:sz w:val="16"/>
              </w:rPr>
              <w:t>Future</w:t>
            </w:r>
          </w:p>
        </w:tc>
        <w:tc>
          <w:tcPr>
            <w:tcW w:w="2541" w:type="dxa"/>
            <w:tcMar>
              <w:top w:w="80" w:type="dxa"/>
              <w:left w:w="90" w:type="dxa"/>
              <w:bottom w:w="80" w:type="dxa"/>
              <w:right w:w="90" w:type="dxa"/>
            </w:tcMar>
          </w:tcPr>
          <w:p w:rsidR="00B94182" w:rsidRDefault="00896044" w14:paraId="7F9F63A9" w14:textId="77777777">
            <w:pPr>
              <w:spacing w:after="40"/>
            </w:pPr>
            <w:r>
              <w:rPr>
                <w:sz w:val="16"/>
              </w:rPr>
              <w:t>Later sprint</w:t>
            </w:r>
          </w:p>
        </w:tc>
        <w:tc>
          <w:tcPr>
            <w:tcW w:w="2541" w:type="dxa"/>
            <w:tcMar>
              <w:top w:w="80" w:type="dxa"/>
              <w:left w:w="90" w:type="dxa"/>
              <w:bottom w:w="80" w:type="dxa"/>
              <w:right w:w="90" w:type="dxa"/>
            </w:tcMar>
          </w:tcPr>
          <w:p w:rsidR="00B94182" w:rsidRDefault="00896044" w14:paraId="68E64562" w14:textId="77777777">
            <w:pPr>
              <w:spacing w:after="40"/>
            </w:pPr>
            <w:r>
              <w:rPr>
                <w:sz w:val="16"/>
              </w:rPr>
              <w:t>Updated design marks behavioral interviewing for later.</w:t>
            </w:r>
          </w:p>
        </w:tc>
      </w:tr>
      <w:tr w:rsidR="00B94182" w14:paraId="0B109395" w14:textId="77777777">
        <w:trPr>
          <w:cantSplit/>
          <w:jc w:val="center"/>
        </w:trPr>
        <w:tc>
          <w:tcPr>
            <w:tcW w:w="2541" w:type="dxa"/>
            <w:shd w:val="clear" w:color="auto" w:fill="F8FAFB"/>
            <w:tcMar>
              <w:top w:w="80" w:type="dxa"/>
              <w:left w:w="90" w:type="dxa"/>
              <w:bottom w:w="80" w:type="dxa"/>
              <w:right w:w="90" w:type="dxa"/>
            </w:tcMar>
          </w:tcPr>
          <w:p w:rsidR="00B94182" w:rsidRDefault="00896044" w14:paraId="4E749ECA" w14:textId="77777777">
            <w:pPr>
              <w:spacing w:after="40"/>
            </w:pPr>
            <w:r>
              <w:rPr>
                <w:b/>
                <w:sz w:val="16"/>
              </w:rPr>
              <w:t>US-12 AI/NLP Answer Evaluator</w:t>
            </w:r>
          </w:p>
        </w:tc>
        <w:tc>
          <w:tcPr>
            <w:tcW w:w="2541" w:type="dxa"/>
            <w:shd w:val="clear" w:color="auto" w:fill="F8FAFB"/>
            <w:tcMar>
              <w:top w:w="80" w:type="dxa"/>
              <w:left w:w="90" w:type="dxa"/>
              <w:bottom w:w="80" w:type="dxa"/>
              <w:right w:w="90" w:type="dxa"/>
            </w:tcMar>
          </w:tcPr>
          <w:p w:rsidR="00B94182" w:rsidRDefault="00896044" w14:paraId="06B64D0F" w14:textId="77777777">
            <w:pPr>
              <w:spacing w:after="40"/>
            </w:pPr>
            <w:r>
              <w:rPr>
                <w:sz w:val="16"/>
              </w:rPr>
              <w:t>Future</w:t>
            </w:r>
          </w:p>
        </w:tc>
        <w:tc>
          <w:tcPr>
            <w:tcW w:w="2541" w:type="dxa"/>
            <w:shd w:val="clear" w:color="auto" w:fill="F8FAFB"/>
            <w:tcMar>
              <w:top w:w="80" w:type="dxa"/>
              <w:left w:w="90" w:type="dxa"/>
              <w:bottom w:w="80" w:type="dxa"/>
              <w:right w:w="90" w:type="dxa"/>
            </w:tcMar>
          </w:tcPr>
          <w:p w:rsidR="00B94182" w:rsidRDefault="00896044" w14:paraId="4ABF4932" w14:textId="77777777">
            <w:pPr>
              <w:spacing w:after="40"/>
            </w:pPr>
            <w:r>
              <w:rPr>
                <w:sz w:val="16"/>
              </w:rPr>
              <w:t>After keyword evaluator and core loop are validated</w:t>
            </w:r>
          </w:p>
        </w:tc>
        <w:tc>
          <w:tcPr>
            <w:tcW w:w="2541" w:type="dxa"/>
            <w:shd w:val="clear" w:color="auto" w:fill="F8FAFB"/>
            <w:tcMar>
              <w:top w:w="80" w:type="dxa"/>
              <w:left w:w="90" w:type="dxa"/>
              <w:bottom w:w="80" w:type="dxa"/>
              <w:right w:w="90" w:type="dxa"/>
            </w:tcMar>
          </w:tcPr>
          <w:p w:rsidR="00B94182" w:rsidRDefault="00896044" w14:paraId="67B2F7CE" w14:textId="77777777">
            <w:pPr>
              <w:spacing w:after="40"/>
            </w:pPr>
            <w:r>
              <w:rPr>
                <w:sz w:val="16"/>
              </w:rPr>
              <w:t>Avoids making an external AI dependency block the MVP and keeps Sprint 1 deterministic.</w:t>
            </w:r>
          </w:p>
        </w:tc>
      </w:tr>
      <w:tr w:rsidR="00B94182" w14:paraId="2640B7C0" w14:textId="77777777">
        <w:trPr>
          <w:cantSplit/>
          <w:jc w:val="center"/>
        </w:trPr>
        <w:tc>
          <w:tcPr>
            <w:tcW w:w="2541" w:type="dxa"/>
            <w:tcMar>
              <w:top w:w="80" w:type="dxa"/>
              <w:left w:w="90" w:type="dxa"/>
              <w:bottom w:w="80" w:type="dxa"/>
              <w:right w:w="90" w:type="dxa"/>
            </w:tcMar>
          </w:tcPr>
          <w:p w:rsidR="00B94182" w:rsidRDefault="00896044" w14:paraId="42323D7C" w14:textId="77777777">
            <w:pPr>
              <w:spacing w:after="40"/>
            </w:pPr>
            <w:r>
              <w:rPr>
                <w:b/>
                <w:sz w:val="16"/>
              </w:rPr>
              <w:t>US-13 Voice Answer Input</w:t>
            </w:r>
          </w:p>
        </w:tc>
        <w:tc>
          <w:tcPr>
            <w:tcW w:w="2541" w:type="dxa"/>
            <w:tcMar>
              <w:top w:w="80" w:type="dxa"/>
              <w:left w:w="90" w:type="dxa"/>
              <w:bottom w:w="80" w:type="dxa"/>
              <w:right w:w="90" w:type="dxa"/>
            </w:tcMar>
          </w:tcPr>
          <w:p w:rsidR="00B94182" w:rsidRDefault="00896044" w14:paraId="629DFF72" w14:textId="77777777">
            <w:pPr>
              <w:spacing w:after="40"/>
            </w:pPr>
            <w:r>
              <w:rPr>
                <w:sz w:val="16"/>
              </w:rPr>
              <w:t>Future</w:t>
            </w:r>
          </w:p>
        </w:tc>
        <w:tc>
          <w:tcPr>
            <w:tcW w:w="2541" w:type="dxa"/>
            <w:tcMar>
              <w:top w:w="80" w:type="dxa"/>
              <w:left w:w="90" w:type="dxa"/>
              <w:bottom w:w="80" w:type="dxa"/>
              <w:right w:w="90" w:type="dxa"/>
            </w:tcMar>
          </w:tcPr>
          <w:p w:rsidR="00B94182" w:rsidRDefault="00896044" w14:paraId="4D886B03" w14:textId="77777777">
            <w:pPr>
              <w:spacing w:after="40"/>
            </w:pPr>
            <w:r>
              <w:rPr>
                <w:sz w:val="16"/>
              </w:rPr>
              <w:t>Later sprint</w:t>
            </w:r>
          </w:p>
        </w:tc>
        <w:tc>
          <w:tcPr>
            <w:tcW w:w="2541" w:type="dxa"/>
            <w:tcMar>
              <w:top w:w="80" w:type="dxa"/>
              <w:left w:w="90" w:type="dxa"/>
              <w:bottom w:w="80" w:type="dxa"/>
              <w:right w:w="90" w:type="dxa"/>
            </w:tcMar>
          </w:tcPr>
          <w:p w:rsidR="00B94182" w:rsidRDefault="00896044" w14:paraId="4850777E" w14:textId="77777777">
            <w:pPr>
              <w:spacing w:after="40"/>
            </w:pPr>
            <w:r>
              <w:rPr>
                <w:sz w:val="16"/>
              </w:rPr>
              <w:t>Sprint 1 is text-only.</w:t>
            </w:r>
          </w:p>
        </w:tc>
      </w:tr>
      <w:tr w:rsidR="00B94182" w14:paraId="7FB54E89" w14:textId="77777777">
        <w:trPr>
          <w:cantSplit/>
          <w:jc w:val="center"/>
        </w:trPr>
        <w:tc>
          <w:tcPr>
            <w:tcW w:w="2541" w:type="dxa"/>
            <w:shd w:val="clear" w:color="auto" w:fill="F8FAFB"/>
            <w:tcMar>
              <w:top w:w="80" w:type="dxa"/>
              <w:left w:w="90" w:type="dxa"/>
              <w:bottom w:w="80" w:type="dxa"/>
              <w:right w:w="90" w:type="dxa"/>
            </w:tcMar>
          </w:tcPr>
          <w:p w:rsidR="00B94182" w:rsidRDefault="00896044" w14:paraId="580C7BF1" w14:textId="77777777">
            <w:pPr>
              <w:spacing w:after="40"/>
            </w:pPr>
            <w:r>
              <w:rPr>
                <w:b/>
                <w:sz w:val="16"/>
              </w:rPr>
              <w:t>US-14 Pause / Resume</w:t>
            </w:r>
          </w:p>
        </w:tc>
        <w:tc>
          <w:tcPr>
            <w:tcW w:w="2541" w:type="dxa"/>
            <w:shd w:val="clear" w:color="auto" w:fill="F8FAFB"/>
            <w:tcMar>
              <w:top w:w="80" w:type="dxa"/>
              <w:left w:w="90" w:type="dxa"/>
              <w:bottom w:w="80" w:type="dxa"/>
              <w:right w:w="90" w:type="dxa"/>
            </w:tcMar>
          </w:tcPr>
          <w:p w:rsidR="00B94182" w:rsidRDefault="00896044" w14:paraId="44C97E8B" w14:textId="77777777">
            <w:pPr>
              <w:spacing w:after="40"/>
            </w:pPr>
            <w:r>
              <w:rPr>
                <w:sz w:val="16"/>
              </w:rPr>
              <w:t>Future</w:t>
            </w:r>
          </w:p>
        </w:tc>
        <w:tc>
          <w:tcPr>
            <w:tcW w:w="2541" w:type="dxa"/>
            <w:shd w:val="clear" w:color="auto" w:fill="F8FAFB"/>
            <w:tcMar>
              <w:top w:w="80" w:type="dxa"/>
              <w:left w:w="90" w:type="dxa"/>
              <w:bottom w:w="80" w:type="dxa"/>
              <w:right w:w="90" w:type="dxa"/>
            </w:tcMar>
          </w:tcPr>
          <w:p w:rsidR="00B94182" w:rsidRDefault="00896044" w14:paraId="5563A069" w14:textId="77777777">
            <w:pPr>
              <w:spacing w:after="40"/>
            </w:pPr>
            <w:r>
              <w:rPr>
                <w:sz w:val="16"/>
              </w:rPr>
              <w:t>Later sprint</w:t>
            </w:r>
          </w:p>
        </w:tc>
        <w:tc>
          <w:tcPr>
            <w:tcW w:w="2541" w:type="dxa"/>
            <w:shd w:val="clear" w:color="auto" w:fill="F8FAFB"/>
            <w:tcMar>
              <w:top w:w="80" w:type="dxa"/>
              <w:left w:w="90" w:type="dxa"/>
              <w:bottom w:w="80" w:type="dxa"/>
              <w:right w:w="90" w:type="dxa"/>
            </w:tcMar>
          </w:tcPr>
          <w:p w:rsidR="00B94182" w:rsidRDefault="00896044" w14:paraId="3BE3936E" w14:textId="77777777">
            <w:pPr>
              <w:spacing w:after="40"/>
            </w:pPr>
            <w:r>
              <w:rPr>
                <w:sz w:val="16"/>
              </w:rPr>
              <w:t>Sprint 1 uses fixed 15/30/45-minute timing without pause/resume.</w:t>
            </w:r>
          </w:p>
        </w:tc>
      </w:tr>
      <w:tr w:rsidR="00B94182" w14:paraId="390F6A24" w14:textId="77777777">
        <w:trPr>
          <w:cantSplit/>
          <w:jc w:val="center"/>
        </w:trPr>
        <w:tc>
          <w:tcPr>
            <w:tcW w:w="2541" w:type="dxa"/>
            <w:tcMar>
              <w:top w:w="80" w:type="dxa"/>
              <w:left w:w="90" w:type="dxa"/>
              <w:bottom w:w="80" w:type="dxa"/>
              <w:right w:w="90" w:type="dxa"/>
            </w:tcMar>
          </w:tcPr>
          <w:p w:rsidR="00B94182" w:rsidRDefault="00896044" w14:paraId="13C7C8EF" w14:textId="77777777">
            <w:pPr>
              <w:spacing w:after="40"/>
            </w:pPr>
            <w:r>
              <w:rPr>
                <w:b/>
                <w:sz w:val="16"/>
              </w:rPr>
              <w:t>US-15 Optional Live Score</w:t>
            </w:r>
          </w:p>
        </w:tc>
        <w:tc>
          <w:tcPr>
            <w:tcW w:w="2541" w:type="dxa"/>
            <w:tcMar>
              <w:top w:w="80" w:type="dxa"/>
              <w:left w:w="90" w:type="dxa"/>
              <w:bottom w:w="80" w:type="dxa"/>
              <w:right w:w="90" w:type="dxa"/>
            </w:tcMar>
          </w:tcPr>
          <w:p w:rsidR="00B94182" w:rsidRDefault="00896044" w14:paraId="7341181E" w14:textId="77777777">
            <w:pPr>
              <w:spacing w:after="40"/>
            </w:pPr>
            <w:r>
              <w:rPr>
                <w:sz w:val="16"/>
              </w:rPr>
              <w:t>Future</w:t>
            </w:r>
          </w:p>
        </w:tc>
        <w:tc>
          <w:tcPr>
            <w:tcW w:w="2541" w:type="dxa"/>
            <w:tcMar>
              <w:top w:w="80" w:type="dxa"/>
              <w:left w:w="90" w:type="dxa"/>
              <w:bottom w:w="80" w:type="dxa"/>
              <w:right w:w="90" w:type="dxa"/>
            </w:tcMar>
          </w:tcPr>
          <w:p w:rsidR="00B94182" w:rsidRDefault="00896044" w14:paraId="08BB46F1" w14:textId="77777777">
            <w:pPr>
              <w:spacing w:after="40"/>
            </w:pPr>
            <w:r>
              <w:rPr>
                <w:sz w:val="16"/>
              </w:rPr>
              <w:t>Later sprint</w:t>
            </w:r>
          </w:p>
        </w:tc>
        <w:tc>
          <w:tcPr>
            <w:tcW w:w="2541" w:type="dxa"/>
            <w:tcMar>
              <w:top w:w="80" w:type="dxa"/>
              <w:left w:w="90" w:type="dxa"/>
              <w:bottom w:w="80" w:type="dxa"/>
              <w:right w:w="90" w:type="dxa"/>
            </w:tcMar>
          </w:tcPr>
          <w:p w:rsidR="00B94182" w:rsidRDefault="00896044" w14:paraId="1E47AEAF" w14:textId="77777777">
            <w:pPr>
              <w:spacing w:after="40"/>
            </w:pPr>
            <w:r>
              <w:rPr>
                <w:sz w:val="16"/>
              </w:rPr>
              <w:t>Full scoring is intentionally post-interview in Sprint 1; only a simple running correct count is needed now.</w:t>
            </w:r>
          </w:p>
        </w:tc>
      </w:tr>
    </w:tbl>
    <w:p w:rsidR="00B94182" w:rsidRDefault="00896044" w14:paraId="457E3F10" w14:textId="77777777">
      <w:pPr>
        <w:pStyle w:val="Heading1"/>
      </w:pPr>
      <w:r>
        <w:t>8. Recommended Execution Order and Dependencies</w:t>
      </w:r>
    </w:p>
    <w:p w:rsidR="00B94182" w:rsidRDefault="00896044" w14:paraId="5F8E737B" w14:textId="77777777">
      <w:r>
        <w:rPr>
          <w:b/>
        </w:rPr>
        <w:t xml:space="preserve">Do not interpret the numbered stories as “finish one completely before starting the next.” </w:t>
      </w:r>
      <w:r>
        <w:t>The dependencies describe integration order, while developers can work in parallel on UI, APIs, database schema, evaluator logic, tests, CI, and deployment.</w:t>
      </w:r>
    </w:p>
    <w:tbl>
      <w:tblPr>
        <w:tblStyle w:val="TableGrid"/>
        <w:tblW w:w="0" w:type="auto"/>
        <w:jc w:val="center"/>
        <w:tblBorders>
          <w:top w:val="single" w:color="C7D1D9" w:sz="6" w:space="0"/>
          <w:left w:val="single" w:color="C7D1D9" w:sz="6" w:space="0"/>
          <w:bottom w:val="single" w:color="C7D1D9" w:sz="6" w:space="0"/>
          <w:right w:val="single" w:color="C7D1D9" w:sz="6" w:space="0"/>
          <w:insideH w:val="single" w:color="C7D1D9" w:sz="6" w:space="0"/>
          <w:insideV w:val="single" w:color="C7D1D9" w:sz="6" w:space="0"/>
        </w:tblBorders>
        <w:tblLook w:val="04A0" w:firstRow="1" w:lastRow="0" w:firstColumn="1" w:lastColumn="0" w:noHBand="0" w:noVBand="1"/>
      </w:tblPr>
      <w:tblGrid>
        <w:gridCol w:w="3382"/>
        <w:gridCol w:w="3383"/>
        <w:gridCol w:w="3385"/>
      </w:tblGrid>
      <w:tr w:rsidR="00B94182" w14:paraId="77991D1C" w14:textId="77777777">
        <w:trPr>
          <w:cantSplit/>
          <w:tblHeader/>
          <w:jc w:val="center"/>
        </w:trPr>
        <w:tc>
          <w:tcPr>
            <w:tcW w:w="3389" w:type="dxa"/>
            <w:shd w:val="clear" w:color="auto" w:fill="17324D"/>
            <w:tcMar>
              <w:top w:w="80" w:type="dxa"/>
              <w:left w:w="90" w:type="dxa"/>
              <w:bottom w:w="80" w:type="dxa"/>
              <w:right w:w="90" w:type="dxa"/>
            </w:tcMar>
          </w:tcPr>
          <w:p w:rsidR="00B94182" w:rsidRDefault="00896044" w14:paraId="661B0C4B" w14:textId="77777777">
            <w:pPr>
              <w:spacing w:after="40"/>
            </w:pPr>
            <w:r>
              <w:rPr>
                <w:b/>
                <w:color w:val="FFFFFF"/>
                <w:sz w:val="17"/>
              </w:rPr>
              <w:t>Phase</w:t>
            </w:r>
          </w:p>
        </w:tc>
        <w:tc>
          <w:tcPr>
            <w:tcW w:w="3389" w:type="dxa"/>
            <w:shd w:val="clear" w:color="auto" w:fill="17324D"/>
            <w:tcMar>
              <w:top w:w="80" w:type="dxa"/>
              <w:left w:w="90" w:type="dxa"/>
              <w:bottom w:w="80" w:type="dxa"/>
              <w:right w:w="90" w:type="dxa"/>
            </w:tcMar>
          </w:tcPr>
          <w:p w:rsidR="00B94182" w:rsidRDefault="00896044" w14:paraId="31DACFE5" w14:textId="77777777">
            <w:pPr>
              <w:spacing w:after="40"/>
            </w:pPr>
            <w:r>
              <w:rPr>
                <w:b/>
                <w:color w:val="FFFFFF"/>
                <w:sz w:val="17"/>
              </w:rPr>
              <w:t>Focus</w:t>
            </w:r>
          </w:p>
        </w:tc>
        <w:tc>
          <w:tcPr>
            <w:tcW w:w="3389" w:type="dxa"/>
            <w:shd w:val="clear" w:color="auto" w:fill="17324D"/>
            <w:tcMar>
              <w:top w:w="80" w:type="dxa"/>
              <w:left w:w="90" w:type="dxa"/>
              <w:bottom w:w="80" w:type="dxa"/>
              <w:right w:w="90" w:type="dxa"/>
            </w:tcMar>
          </w:tcPr>
          <w:p w:rsidR="00B94182" w:rsidRDefault="00896044" w14:paraId="68C0EE89" w14:textId="77777777">
            <w:pPr>
              <w:spacing w:after="40"/>
            </w:pPr>
            <w:r>
              <w:rPr>
                <w:b/>
                <w:color w:val="FFFFFF"/>
                <w:sz w:val="17"/>
              </w:rPr>
              <w:t>Coordination note</w:t>
            </w:r>
          </w:p>
        </w:tc>
      </w:tr>
      <w:tr w:rsidR="00B94182" w14:paraId="7D015F03" w14:textId="77777777">
        <w:trPr>
          <w:cantSplit/>
          <w:jc w:val="center"/>
        </w:trPr>
        <w:tc>
          <w:tcPr>
            <w:tcW w:w="3389" w:type="dxa"/>
            <w:tcMar>
              <w:top w:w="80" w:type="dxa"/>
              <w:left w:w="90" w:type="dxa"/>
              <w:bottom w:w="80" w:type="dxa"/>
              <w:right w:w="90" w:type="dxa"/>
            </w:tcMar>
          </w:tcPr>
          <w:p w:rsidR="00B94182" w:rsidRDefault="00896044" w14:paraId="77D71EC0" w14:textId="77777777">
            <w:pPr>
              <w:spacing w:after="40"/>
            </w:pPr>
            <w:r>
              <w:rPr>
                <w:b/>
                <w:sz w:val="17"/>
              </w:rPr>
              <w:t>Step 1</w:t>
            </w:r>
          </w:p>
        </w:tc>
        <w:tc>
          <w:tcPr>
            <w:tcW w:w="3389" w:type="dxa"/>
            <w:tcMar>
              <w:top w:w="80" w:type="dxa"/>
              <w:left w:w="90" w:type="dxa"/>
              <w:bottom w:w="80" w:type="dxa"/>
              <w:right w:w="90" w:type="dxa"/>
            </w:tcMar>
          </w:tcPr>
          <w:p w:rsidR="00B94182" w:rsidRDefault="00896044" w14:paraId="1E302CFD" w14:textId="77777777">
            <w:pPr>
              <w:spacing w:after="40"/>
            </w:pPr>
            <w:r>
              <w:rPr>
                <w:sz w:val="17"/>
              </w:rPr>
              <w:t>Lock API contracts + PostgreSQL schema</w:t>
            </w:r>
          </w:p>
        </w:tc>
        <w:tc>
          <w:tcPr>
            <w:tcW w:w="3389" w:type="dxa"/>
            <w:tcMar>
              <w:top w:w="80" w:type="dxa"/>
              <w:left w:w="90" w:type="dxa"/>
              <w:bottom w:w="80" w:type="dxa"/>
              <w:right w:w="90" w:type="dxa"/>
            </w:tcMar>
          </w:tcPr>
          <w:p w:rsidR="00B94182" w:rsidRDefault="00896044" w14:paraId="3F84B6C9" w14:textId="77777777">
            <w:pPr>
              <w:spacing w:after="40"/>
            </w:pPr>
            <w:r>
              <w:rPr>
                <w:sz w:val="17"/>
              </w:rPr>
              <w:t>Owen, Kieu, Moshood, Sublime, Prince coordinate the request/response objects and IDs before parallel implementation.</w:t>
            </w:r>
          </w:p>
        </w:tc>
      </w:tr>
      <w:tr w:rsidR="00B94182" w14:paraId="02D6A288" w14:textId="77777777">
        <w:trPr>
          <w:cantSplit/>
          <w:jc w:val="center"/>
        </w:trPr>
        <w:tc>
          <w:tcPr>
            <w:tcW w:w="3389" w:type="dxa"/>
            <w:shd w:val="clear" w:color="auto" w:fill="F8FAFB"/>
            <w:tcMar>
              <w:top w:w="80" w:type="dxa"/>
              <w:left w:w="90" w:type="dxa"/>
              <w:bottom w:w="80" w:type="dxa"/>
              <w:right w:w="90" w:type="dxa"/>
            </w:tcMar>
          </w:tcPr>
          <w:p w:rsidR="00B94182" w:rsidRDefault="00896044" w14:paraId="2B3DA3AA" w14:textId="77777777">
            <w:pPr>
              <w:spacing w:after="40"/>
            </w:pPr>
            <w:r>
              <w:rPr>
                <w:b/>
                <w:sz w:val="17"/>
              </w:rPr>
              <w:t>Step 2</w:t>
            </w:r>
          </w:p>
        </w:tc>
        <w:tc>
          <w:tcPr>
            <w:tcW w:w="3389" w:type="dxa"/>
            <w:shd w:val="clear" w:color="auto" w:fill="F8FAFB"/>
            <w:tcMar>
              <w:top w:w="80" w:type="dxa"/>
              <w:left w:w="90" w:type="dxa"/>
              <w:bottom w:w="80" w:type="dxa"/>
              <w:right w:w="90" w:type="dxa"/>
            </w:tcMar>
          </w:tcPr>
          <w:p w:rsidR="00B94182" w:rsidRDefault="00896044" w14:paraId="03C00498" w14:textId="77777777">
            <w:pPr>
              <w:spacing w:after="40"/>
            </w:pPr>
            <w:r>
              <w:rPr>
                <w:sz w:val="17"/>
              </w:rPr>
              <w:t>Build US-1 and question seed/service in parallel</w:t>
            </w:r>
          </w:p>
        </w:tc>
        <w:tc>
          <w:tcPr>
            <w:tcW w:w="3389" w:type="dxa"/>
            <w:shd w:val="clear" w:color="auto" w:fill="F8FAFB"/>
            <w:tcMar>
              <w:top w:w="80" w:type="dxa"/>
              <w:left w:w="90" w:type="dxa"/>
              <w:bottom w:w="80" w:type="dxa"/>
              <w:right w:w="90" w:type="dxa"/>
            </w:tcMar>
          </w:tcPr>
          <w:p w:rsidR="00B94182" w:rsidRDefault="00896044" w14:paraId="44322792" w14:textId="77777777">
            <w:pPr>
              <w:spacing w:after="40"/>
            </w:pPr>
            <w:r>
              <w:rPr>
                <w:sz w:val="17"/>
              </w:rPr>
              <w:t>Kobra/Owen/Blake can build setup while Riket/Moshood/Arvin build and test the question path.</w:t>
            </w:r>
          </w:p>
        </w:tc>
      </w:tr>
      <w:tr w:rsidR="00B94182" w14:paraId="4CEB57DD" w14:textId="77777777">
        <w:trPr>
          <w:cantSplit/>
          <w:jc w:val="center"/>
        </w:trPr>
        <w:tc>
          <w:tcPr>
            <w:tcW w:w="3389" w:type="dxa"/>
            <w:tcMar>
              <w:top w:w="80" w:type="dxa"/>
              <w:left w:w="90" w:type="dxa"/>
              <w:bottom w:w="80" w:type="dxa"/>
              <w:right w:w="90" w:type="dxa"/>
            </w:tcMar>
          </w:tcPr>
          <w:p w:rsidR="00B94182" w:rsidRDefault="00896044" w14:paraId="166E3695" w14:textId="77777777">
            <w:pPr>
              <w:spacing w:after="40"/>
            </w:pPr>
            <w:r>
              <w:rPr>
                <w:b/>
                <w:sz w:val="17"/>
              </w:rPr>
              <w:t>Step 3</w:t>
            </w:r>
          </w:p>
        </w:tc>
        <w:tc>
          <w:tcPr>
            <w:tcW w:w="3389" w:type="dxa"/>
            <w:tcMar>
              <w:top w:w="80" w:type="dxa"/>
              <w:left w:w="90" w:type="dxa"/>
              <w:bottom w:w="80" w:type="dxa"/>
              <w:right w:w="90" w:type="dxa"/>
            </w:tcMar>
          </w:tcPr>
          <w:p w:rsidR="00B94182" w:rsidRDefault="00896044" w14:paraId="22C328AA" w14:textId="77777777">
            <w:pPr>
              <w:spacing w:after="40"/>
            </w:pPr>
            <w:r>
              <w:rPr>
                <w:sz w:val="17"/>
              </w:rPr>
              <w:t>Build answer loop + persistence</w:t>
            </w:r>
          </w:p>
        </w:tc>
        <w:tc>
          <w:tcPr>
            <w:tcW w:w="3389" w:type="dxa"/>
            <w:tcMar>
              <w:top w:w="80" w:type="dxa"/>
              <w:left w:w="90" w:type="dxa"/>
              <w:bottom w:w="80" w:type="dxa"/>
              <w:right w:w="90" w:type="dxa"/>
            </w:tcMar>
          </w:tcPr>
          <w:p w:rsidR="00B94182" w:rsidRDefault="00896044" w14:paraId="3F9CD803" w14:textId="77777777">
            <w:pPr>
              <w:spacing w:after="40"/>
            </w:pPr>
            <w:r>
              <w:rPr>
                <w:sz w:val="17"/>
              </w:rPr>
              <w:t>Hongli/Jayme/Hamidat integrate with Sublime/Kieu once question/session IDs are stable.</w:t>
            </w:r>
          </w:p>
        </w:tc>
      </w:tr>
      <w:tr w:rsidR="00B94182" w14:paraId="017ED4B9" w14:textId="77777777">
        <w:trPr>
          <w:cantSplit/>
          <w:jc w:val="center"/>
        </w:trPr>
        <w:tc>
          <w:tcPr>
            <w:tcW w:w="3389" w:type="dxa"/>
            <w:shd w:val="clear" w:color="auto" w:fill="F8FAFB"/>
            <w:tcMar>
              <w:top w:w="80" w:type="dxa"/>
              <w:left w:w="90" w:type="dxa"/>
              <w:bottom w:w="80" w:type="dxa"/>
              <w:right w:w="90" w:type="dxa"/>
            </w:tcMar>
          </w:tcPr>
          <w:p w:rsidR="00B94182" w:rsidRDefault="00896044" w14:paraId="45C2FD77" w14:textId="77777777">
            <w:pPr>
              <w:spacing w:after="40"/>
            </w:pPr>
            <w:r>
              <w:rPr>
                <w:b/>
                <w:sz w:val="17"/>
              </w:rPr>
              <w:t>Step 4</w:t>
            </w:r>
          </w:p>
        </w:tc>
        <w:tc>
          <w:tcPr>
            <w:tcW w:w="3389" w:type="dxa"/>
            <w:shd w:val="clear" w:color="auto" w:fill="F8FAFB"/>
            <w:tcMar>
              <w:top w:w="80" w:type="dxa"/>
              <w:left w:w="90" w:type="dxa"/>
              <w:bottom w:w="80" w:type="dxa"/>
              <w:right w:w="90" w:type="dxa"/>
            </w:tcMar>
          </w:tcPr>
          <w:p w:rsidR="00B94182" w:rsidRDefault="00896044" w14:paraId="7F46F63D" w14:textId="77777777">
            <w:pPr>
              <w:spacing w:after="40"/>
            </w:pPr>
            <w:r>
              <w:rPr>
                <w:sz w:val="17"/>
              </w:rPr>
              <w:t>Add scoring + feedback + results</w:t>
            </w:r>
          </w:p>
        </w:tc>
        <w:tc>
          <w:tcPr>
            <w:tcW w:w="3389" w:type="dxa"/>
            <w:shd w:val="clear" w:color="auto" w:fill="F8FAFB"/>
            <w:tcMar>
              <w:top w:w="80" w:type="dxa"/>
              <w:left w:w="90" w:type="dxa"/>
              <w:bottom w:w="80" w:type="dxa"/>
              <w:right w:w="90" w:type="dxa"/>
            </w:tcMar>
          </w:tcPr>
          <w:p w:rsidR="00B94182" w:rsidRDefault="00896044" w14:paraId="5D2AD775" w14:textId="77777777">
            <w:pPr>
              <w:spacing w:after="40"/>
            </w:pPr>
            <w:r>
              <w:rPr>
                <w:sz w:val="17"/>
              </w:rPr>
              <w:t>Prince/Aisha/Shegofa connect to saved responses while the interview loop is being stabilized.</w:t>
            </w:r>
          </w:p>
        </w:tc>
      </w:tr>
      <w:tr w:rsidR="00B94182" w14:paraId="0B4685D1" w14:textId="77777777">
        <w:trPr>
          <w:cantSplit/>
          <w:jc w:val="center"/>
        </w:trPr>
        <w:tc>
          <w:tcPr>
            <w:tcW w:w="3389" w:type="dxa"/>
            <w:tcMar>
              <w:top w:w="80" w:type="dxa"/>
              <w:left w:w="90" w:type="dxa"/>
              <w:bottom w:w="80" w:type="dxa"/>
              <w:right w:w="90" w:type="dxa"/>
            </w:tcMar>
          </w:tcPr>
          <w:p w:rsidR="00B94182" w:rsidRDefault="00896044" w14:paraId="0E64A31E" w14:textId="77777777">
            <w:pPr>
              <w:spacing w:after="40"/>
            </w:pPr>
            <w:r>
              <w:rPr>
                <w:b/>
                <w:sz w:val="17"/>
              </w:rPr>
              <w:t>Step 5</w:t>
            </w:r>
          </w:p>
        </w:tc>
        <w:tc>
          <w:tcPr>
            <w:tcW w:w="3389" w:type="dxa"/>
            <w:tcMar>
              <w:top w:w="80" w:type="dxa"/>
              <w:left w:w="90" w:type="dxa"/>
              <w:bottom w:w="80" w:type="dxa"/>
              <w:right w:w="90" w:type="dxa"/>
            </w:tcMar>
          </w:tcPr>
          <w:p w:rsidR="00B94182" w:rsidRDefault="00896044" w14:paraId="76025214" w14:textId="77777777">
            <w:pPr>
              <w:spacing w:after="40"/>
            </w:pPr>
            <w:r>
              <w:rPr>
                <w:sz w:val="17"/>
              </w:rPr>
              <w:t>Run the complete E2E path in CI/staging</w:t>
            </w:r>
          </w:p>
        </w:tc>
        <w:tc>
          <w:tcPr>
            <w:tcW w:w="3389" w:type="dxa"/>
            <w:tcMar>
              <w:top w:w="80" w:type="dxa"/>
              <w:left w:w="90" w:type="dxa"/>
              <w:bottom w:w="80" w:type="dxa"/>
              <w:right w:w="90" w:type="dxa"/>
            </w:tcMar>
          </w:tcPr>
          <w:p w:rsidR="00B94182" w:rsidRDefault="00896044" w14:paraId="74170B6F" w14:textId="77777777">
            <w:pPr>
              <w:spacing w:after="40"/>
            </w:pPr>
            <w:r>
              <w:rPr>
                <w:sz w:val="17"/>
              </w:rPr>
              <w:t>Christofer validates the user journey; Thunder/Valeria ensure CI and deployed environments are usable.</w:t>
            </w:r>
          </w:p>
        </w:tc>
      </w:tr>
      <w:tr w:rsidR="00B94182" w14:paraId="0247CF2B" w14:textId="77777777">
        <w:trPr>
          <w:cantSplit/>
          <w:jc w:val="center"/>
        </w:trPr>
        <w:tc>
          <w:tcPr>
            <w:tcW w:w="3389" w:type="dxa"/>
            <w:shd w:val="clear" w:color="auto" w:fill="F8FAFB"/>
            <w:tcMar>
              <w:top w:w="80" w:type="dxa"/>
              <w:left w:w="90" w:type="dxa"/>
              <w:bottom w:w="80" w:type="dxa"/>
              <w:right w:w="90" w:type="dxa"/>
            </w:tcMar>
          </w:tcPr>
          <w:p w:rsidR="00B94182" w:rsidRDefault="00896044" w14:paraId="7D541BDE" w14:textId="77777777">
            <w:pPr>
              <w:spacing w:after="40"/>
            </w:pPr>
            <w:r>
              <w:rPr>
                <w:b/>
                <w:sz w:val="17"/>
              </w:rPr>
              <w:t>Step 6</w:t>
            </w:r>
          </w:p>
        </w:tc>
        <w:tc>
          <w:tcPr>
            <w:tcW w:w="3389" w:type="dxa"/>
            <w:shd w:val="clear" w:color="auto" w:fill="F8FAFB"/>
            <w:tcMar>
              <w:top w:w="80" w:type="dxa"/>
              <w:left w:w="90" w:type="dxa"/>
              <w:bottom w:w="80" w:type="dxa"/>
              <w:right w:w="90" w:type="dxa"/>
            </w:tcMar>
          </w:tcPr>
          <w:p w:rsidR="00B94182" w:rsidRDefault="00896044" w14:paraId="5648AB81" w14:textId="77777777">
            <w:pPr>
              <w:spacing w:after="40"/>
            </w:pPr>
            <w:r>
              <w:rPr>
                <w:sz w:val="17"/>
              </w:rPr>
              <w:t>Regression and demo hardening</w:t>
            </w:r>
          </w:p>
        </w:tc>
        <w:tc>
          <w:tcPr>
            <w:tcW w:w="3389" w:type="dxa"/>
            <w:shd w:val="clear" w:color="auto" w:fill="F8FAFB"/>
            <w:tcMar>
              <w:top w:w="80" w:type="dxa"/>
              <w:left w:w="90" w:type="dxa"/>
              <w:bottom w:w="80" w:type="dxa"/>
              <w:right w:w="90" w:type="dxa"/>
            </w:tcMar>
          </w:tcPr>
          <w:p w:rsidR="00B94182" w:rsidRDefault="00896044" w14:paraId="6BF6D941" w14:textId="77777777">
            <w:pPr>
              <w:spacing w:after="40"/>
            </w:pPr>
            <w:r>
              <w:rPr>
                <w:sz w:val="17"/>
              </w:rPr>
              <w:t>QA executes acceptance criteria continuously and the team fixes critical/high issues before review.</w:t>
            </w:r>
          </w:p>
        </w:tc>
      </w:tr>
    </w:tbl>
    <w:p w:rsidR="00B94182" w:rsidRDefault="00896044" w14:paraId="31A2C820" w14:textId="77777777">
      <w:pPr>
        <w:pStyle w:val="Heading1"/>
      </w:pPr>
      <w:r>
        <w:t>9. Sprint 1 Definition of Done</w:t>
      </w:r>
    </w:p>
    <w:p w:rsidR="00B94182" w:rsidRDefault="00896044" w14:paraId="5D0FBA45" w14:textId="77777777">
      <w:r>
        <w:t>A task being coded is not the same as a story being complete. A Priority 1 story should only be marked Done when the implementation, integration and verification are all complete.</w:t>
      </w:r>
    </w:p>
    <w:p w:rsidR="00B94182" w:rsidRDefault="00896044" w14:paraId="69473B8D" w14:textId="77777777">
      <w:pPr>
        <w:pStyle w:val="ListBullet"/>
        <w:spacing w:after="50"/>
      </w:pPr>
      <w:r>
        <w:t>Acceptance criteria for the story are implemented and demonstrable.</w:t>
      </w:r>
    </w:p>
    <w:p w:rsidR="00B94182" w:rsidRDefault="00896044" w14:paraId="799DB01A" w14:textId="77777777">
      <w:pPr>
        <w:pStyle w:val="ListBullet"/>
        <w:spacing w:after="50"/>
      </w:pPr>
      <w:r>
        <w:t>Code is committed on a feature branch and submitted through a pull request rather than pushed directly to main.</w:t>
      </w:r>
    </w:p>
    <w:p w:rsidR="00B94182" w:rsidRDefault="00896044" w14:paraId="36BF48E5" w14:textId="77777777">
      <w:pPr>
        <w:pStyle w:val="ListBullet"/>
        <w:spacing w:after="50"/>
      </w:pPr>
      <w:r>
        <w:t>Relevant unit/integration/E2E tests are added and passing.</w:t>
      </w:r>
    </w:p>
    <w:p w:rsidR="00B94182" w:rsidRDefault="00896044" w14:paraId="10C00751" w14:textId="77777777">
      <w:pPr>
        <w:pStyle w:val="ListBullet"/>
        <w:spacing w:after="50"/>
      </w:pPr>
      <w:r>
        <w:t>GitHub Actions checks pass.</w:t>
      </w:r>
    </w:p>
    <w:p w:rsidR="00B94182" w:rsidRDefault="00896044" w14:paraId="41EC8CE5" w14:textId="77777777">
      <w:pPr>
        <w:pStyle w:val="ListBullet"/>
        <w:spacing w:after="50"/>
      </w:pPr>
      <w:r>
        <w:t>Backend test coverage is tracked toward the QA plan target of greater than 70% where applicable.</w:t>
      </w:r>
    </w:p>
    <w:p w:rsidR="00B94182" w:rsidRDefault="00896044" w14:paraId="42C57ED3" w14:textId="77777777">
      <w:pPr>
        <w:pStyle w:val="ListBullet"/>
        <w:spacing w:after="50"/>
      </w:pPr>
      <w:r>
        <w:t>No Critical bugs remain for the story; High-priority defects are fixed and re-tested before the Sprint Review.</w:t>
      </w:r>
    </w:p>
    <w:p w:rsidR="00B94182" w:rsidRDefault="00896044" w14:paraId="25CE7EB5" w14:textId="77777777">
      <w:pPr>
        <w:pStyle w:val="ListBullet"/>
        <w:spacing w:after="50"/>
      </w:pPr>
      <w:r>
        <w:t>The feature works against the shared Supabase/PostgreSQL environment as appropriate.</w:t>
      </w:r>
    </w:p>
    <w:p w:rsidR="00B94182" w:rsidRDefault="00896044" w14:paraId="1D4495EB" w14:textId="77777777">
      <w:pPr>
        <w:pStyle w:val="ListBullet"/>
        <w:spacing w:after="50"/>
      </w:pPr>
      <w:r>
        <w:t>The integrated feature is usable in the Render staging/demo environment as appropriate.</w:t>
      </w:r>
    </w:p>
    <w:p w:rsidR="00B94182" w:rsidRDefault="00896044" w14:paraId="3DAE3572" w14:textId="77777777">
      <w:pPr>
        <w:pStyle w:val="ListBullet"/>
        <w:spacing w:after="50"/>
      </w:pPr>
      <w:r>
        <w:t>Basic accessibility is verified: keyboard navigation, form labels, focus states, readable text/error messaging, and no obvious blocking accessibility issue.</w:t>
      </w:r>
    </w:p>
    <w:p w:rsidR="00B94182" w:rsidRDefault="00896044" w14:paraId="17D43921" w14:textId="77777777">
      <w:pPr>
        <w:pStyle w:val="ListBullet"/>
        <w:spacing w:after="50"/>
      </w:pPr>
      <w:r>
        <w:t>Documentation/Test Case Tracker is updated so QA can reproduce what was tested.</w:t>
      </w:r>
    </w:p>
    <w:p w:rsidR="00B94182" w:rsidRDefault="00896044" w14:paraId="21616FEE" w14:textId="77777777">
      <w:pPr>
        <w:pStyle w:val="Heading2"/>
      </w:pPr>
      <w:r>
        <w:t>Working agreement for story ownership</w:t>
      </w:r>
    </w:p>
    <w:p w:rsidR="00B94182" w:rsidRDefault="00896044" w14:paraId="33EB56E4" w14:textId="77777777">
      <w:pPr>
        <w:pStyle w:val="ListBullet"/>
        <w:spacing w:after="50"/>
      </w:pPr>
      <w:r>
        <w:t>A user story is not “assigned to one person.” The story has a coordinator, while its implementation is broken into multiple owned tasks.</w:t>
      </w:r>
    </w:p>
    <w:p w:rsidR="00B94182" w:rsidRDefault="00896044" w14:paraId="113EC741" w14:textId="77777777">
      <w:pPr>
        <w:pStyle w:val="ListBullet"/>
        <w:spacing w:after="50"/>
      </w:pPr>
      <w:r>
        <w:t>Each task has one primary owner so responsibility is clear; pair programming/review is encouraged but should not make ownership ambiguous.</w:t>
      </w:r>
    </w:p>
    <w:p w:rsidR="00B94182" w:rsidRDefault="00896044" w14:paraId="38B94250" w14:textId="77777777">
      <w:pPr>
        <w:pStyle w:val="ListBullet"/>
        <w:spacing w:after="50"/>
      </w:pPr>
      <w:r>
        <w:t>QA begins while development is happening, not after all coding is finished.</w:t>
      </w:r>
    </w:p>
    <w:p w:rsidR="00B94182" w:rsidRDefault="00896044" w14:paraId="73D2154F" w14:textId="77777777">
      <w:pPr>
        <w:pStyle w:val="ListBullet"/>
        <w:spacing w:after="50"/>
      </w:pPr>
      <w:r>
        <w:t>If a task is blocked by another task, the owner records the dependency immediately rather than waiting until the end of the sprint.</w:t>
      </w:r>
    </w:p>
    <w:p w:rsidR="00B94182" w:rsidRDefault="00896044" w14:paraId="44006C46" w14:textId="77777777">
      <w:pPr>
        <w:pStyle w:val="ListBullet"/>
        <w:spacing w:after="50"/>
      </w:pPr>
      <w:r>
        <w:t>If a Priority 1 story is at risk, lower-priority backlog work should not be started simply to keep someone busy; that developer should help unblock the P1 story.</w:t>
      </w:r>
    </w:p>
    <w:p w:rsidR="00B94182" w:rsidRDefault="00896044" w14:paraId="129C5E24" w14:textId="77777777">
      <w:pPr>
        <w:pStyle w:val="Heading1"/>
      </w:pPr>
      <w:r>
        <w:t>10. Planning Basis</w:t>
      </w:r>
    </w:p>
    <w:p w:rsidR="00B94182" w:rsidRDefault="00896044" w14:paraId="39FA3450" w14:textId="77777777">
      <w:pPr>
        <w:spacing w:after="160"/>
      </w:pPr>
      <w:r>
        <w:t>This Sprint 1 task plan was prepared from the project's Sprint 0 team assignments, the updated Product Design document, the QA Sprint Test Plan, the Requirements document, and the Tools &amp; Infrastructure documentation. The confirmed implementation stack for this plan is Next.js + FastAPI + Render + Supabase/PostgreSQL as agreed by the team.</w:t>
      </w:r>
    </w:p>
    <w:tbl>
      <w:tblPr>
        <w:tblW w:w="0" w:type="auto"/>
        <w:jc w:val="center"/>
        <w:tblBorders>
          <w:top w:val="single" w:color="E6F4EA" w:sz="2" w:space="0"/>
          <w:left w:val="single" w:color="E6F4EA" w:sz="2" w:space="0"/>
          <w:bottom w:val="single" w:color="E6F4EA" w:sz="2" w:space="0"/>
          <w:right w:val="single" w:color="E6F4EA" w:sz="2" w:space="0"/>
          <w:insideH w:val="single" w:color="E6F4EA" w:sz="2" w:space="0"/>
          <w:insideV w:val="single" w:color="E6F4EA" w:sz="2" w:space="0"/>
        </w:tblBorders>
        <w:tblLook w:val="04A0" w:firstRow="1" w:lastRow="0" w:firstColumn="1" w:lastColumn="0" w:noHBand="0" w:noVBand="1"/>
      </w:tblPr>
      <w:tblGrid>
        <w:gridCol w:w="10160"/>
      </w:tblGrid>
      <w:tr w:rsidR="00B94182" w14:paraId="016945FB" w14:textId="77777777">
        <w:trPr>
          <w:jc w:val="center"/>
        </w:trPr>
        <w:tc>
          <w:tcPr>
            <w:tcW w:w="10166" w:type="dxa"/>
            <w:shd w:val="clear" w:color="auto" w:fill="E6F4EA"/>
            <w:tcMar>
              <w:top w:w="120" w:type="dxa"/>
              <w:left w:w="160" w:type="dxa"/>
              <w:bottom w:w="120" w:type="dxa"/>
              <w:right w:w="160" w:type="dxa"/>
            </w:tcMar>
          </w:tcPr>
          <w:p w:rsidR="00B94182" w:rsidRDefault="00896044" w14:paraId="181F0C91" w14:textId="77777777">
            <w:pPr>
              <w:spacing w:after="60"/>
            </w:pPr>
            <w:r>
              <w:rPr>
                <w:b/>
                <w:color w:val="17324D"/>
                <w:sz w:val="21"/>
              </w:rPr>
              <w:t>Next planning action</w:t>
            </w:r>
          </w:p>
          <w:p w:rsidR="00B94182" w:rsidRDefault="00896044" w14:paraId="20EBBADB" w14:textId="77777777">
            <w:pPr>
              <w:spacing w:after="0"/>
            </w:pPr>
            <w:r>
              <w:t>Copy the task IDs into Trello/GitHub, add acceptance criteria to each story card, and have each primary owner confirm that the task scope and dependencies are understood before Sprint 1 development begins.</w:t>
            </w:r>
          </w:p>
        </w:tc>
      </w:tr>
    </w:tbl>
    <w:p w:rsidR="00896044" w:rsidRDefault="00896044" w14:paraId="193CBABC" w14:textId="77777777"/>
    <w:sectPr w:rsidR="00896044" w:rsidSect="00034616">
      <w:headerReference w:type="default" r:id="rId8"/>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520" w:rsidRDefault="000C4520" w14:paraId="7A388AED" w14:textId="77777777">
      <w:pPr>
        <w:spacing w:after="0" w:line="240" w:lineRule="auto"/>
      </w:pPr>
      <w:r>
        <w:separator/>
      </w:r>
    </w:p>
  </w:endnote>
  <w:endnote w:type="continuationSeparator" w:id="0">
    <w:p w:rsidR="000C4520" w:rsidRDefault="000C4520" w14:paraId="562711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182" w:rsidRDefault="00896044" w14:paraId="535DEBEC" w14:textId="77777777">
    <w:pPr>
      <w:pStyle w:val="Footer"/>
    </w:pPr>
    <w:r>
      <w:rPr>
        <w:color w:val="667085"/>
        <w:sz w:val="16"/>
      </w:rPr>
      <w:t>Sprint 1 tasks 2.0</w:t>
    </w:r>
  </w:p>
  <w:p w:rsidR="00B94182" w:rsidRDefault="00896044" w14:paraId="0FD2B6DA" w14:textId="325FADD0">
    <w:pPr>
      <w:jc w:val="right"/>
    </w:pPr>
    <w:r>
      <w:rPr>
        <w:sz w:val="16"/>
      </w:rPr>
      <w:t xml:space="preserve">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520" w:rsidRDefault="000C4520" w14:paraId="12B1E99C" w14:textId="77777777">
      <w:pPr>
        <w:spacing w:after="0" w:line="240" w:lineRule="auto"/>
      </w:pPr>
      <w:r>
        <w:separator/>
      </w:r>
    </w:p>
  </w:footnote>
  <w:footnote w:type="continuationSeparator" w:id="0">
    <w:p w:rsidR="000C4520" w:rsidRDefault="000C4520" w14:paraId="2E2B8BE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182" w:rsidRDefault="00896044" w14:paraId="1D50FB13" w14:textId="77777777">
    <w:pPr>
      <w:pStyle w:val="Header"/>
      <w:jc w:val="right"/>
    </w:pPr>
    <w:r>
      <w:rPr>
        <w:color w:val="667085"/>
        <w:sz w:val="16"/>
      </w:rPr>
      <w:t>Accessible Job Interview System  |  Savage 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887688053">
    <w:abstractNumId w:val="8"/>
  </w:num>
  <w:num w:numId="2" w16cid:durableId="2058117426">
    <w:abstractNumId w:val="6"/>
  </w:num>
  <w:num w:numId="3" w16cid:durableId="180558289">
    <w:abstractNumId w:val="5"/>
  </w:num>
  <w:num w:numId="4" w16cid:durableId="2079471916">
    <w:abstractNumId w:val="4"/>
  </w:num>
  <w:num w:numId="5" w16cid:durableId="645427501">
    <w:abstractNumId w:val="7"/>
  </w:num>
  <w:num w:numId="6" w16cid:durableId="526679909">
    <w:abstractNumId w:val="3"/>
  </w:num>
  <w:num w:numId="7" w16cid:durableId="12653691">
    <w:abstractNumId w:val="2"/>
  </w:num>
  <w:num w:numId="8" w16cid:durableId="2013793024">
    <w:abstractNumId w:val="1"/>
  </w:num>
  <w:num w:numId="9" w16cid:durableId="33489082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732"/>
    <w:rsid w:val="000C4520"/>
    <w:rsid w:val="0015074B"/>
    <w:rsid w:val="0029639D"/>
    <w:rsid w:val="0032275C"/>
    <w:rsid w:val="00326F90"/>
    <w:rsid w:val="00896044"/>
    <w:rsid w:val="00AA1D8D"/>
    <w:rsid w:val="00B47730"/>
    <w:rsid w:val="00B94182"/>
    <w:rsid w:val="00CB0664"/>
    <w:rsid w:val="00FC693F"/>
    <w:rsid w:val="053F14B8"/>
    <w:rsid w:val="1DC6CA37"/>
    <w:rsid w:val="7285FA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E17717-6FEB-4AA7-87A7-4D644B47C2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line="259" w:lineRule="auto"/>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hAnsiTheme="majorHAnsi" w:eastAsiaTheme="majorEastAsia"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hAnsiTheme="majorHAnsi" w:eastAsiaTheme="majorEastAsia" w:cstheme="majorBidi"/>
      <w:b/>
      <w:bCs/>
      <w:color w:val="1E6B7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hAnsiTheme="majorHAnsi" w:eastAsiaTheme="majorEastAsia" w:cstheme="majorBid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7324D"/>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Sprint 1 tasks 2.0</dc:title>
  <dc:subject>Accessible Job Interview System Sprint 1 backlog, priorities, and assignments</dc:subject>
  <dc:creator>Savage 17</dc:creator>
  <keywords>Sprint 1, backlog, user stories, tasks, Accessible Job Interview System</keywords>
  <dc:description>generated by python-docx</dc:description>
  <lastModifiedBy>Aloma, Aisha</lastModifiedBy>
  <revision>4</revision>
  <dcterms:created xsi:type="dcterms:W3CDTF">2026-10-05T15:03:00.0000000Z</dcterms:created>
  <dcterms:modified xsi:type="dcterms:W3CDTF">2026-10-05T20:28:51.6120012Z</dcterms:modified>
  <category/>
</coreProperties>
</file>